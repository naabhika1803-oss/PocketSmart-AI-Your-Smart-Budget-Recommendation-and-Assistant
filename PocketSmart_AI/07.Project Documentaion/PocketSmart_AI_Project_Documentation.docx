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7CD825" w14:textId="77777777" w:rsidR="008358A1" w:rsidRPr="00947C6B" w:rsidRDefault="00B7393E" w:rsidP="00810A39">
      <w:pPr>
        <w:jc w:val="center"/>
        <w:rPr>
          <w:rFonts w:ascii="Times New Roman" w:hAnsi="Times New Roman" w:cs="Times New Roman"/>
          <w:sz w:val="40"/>
          <w:szCs w:val="40"/>
        </w:rPr>
      </w:pPr>
      <w:r w:rsidRPr="00947C6B">
        <w:rPr>
          <w:rFonts w:ascii="Times New Roman" w:hAnsi="Times New Roman" w:cs="Times New Roman"/>
          <w:b/>
          <w:sz w:val="40"/>
          <w:szCs w:val="40"/>
        </w:rPr>
        <w:t>POCKETSMART AI</w:t>
      </w:r>
    </w:p>
    <w:p w14:paraId="267CE766" w14:textId="77777777" w:rsidR="008358A1" w:rsidRPr="00947C6B" w:rsidRDefault="00B7393E" w:rsidP="00810A39">
      <w:pPr>
        <w:jc w:val="center"/>
        <w:rPr>
          <w:rFonts w:ascii="Times New Roman" w:hAnsi="Times New Roman" w:cs="Times New Roman"/>
          <w:sz w:val="40"/>
          <w:szCs w:val="40"/>
        </w:rPr>
      </w:pPr>
      <w:r w:rsidRPr="00947C6B">
        <w:rPr>
          <w:rFonts w:ascii="Times New Roman" w:hAnsi="Times New Roman" w:cs="Times New Roman"/>
          <w:b/>
          <w:sz w:val="40"/>
          <w:szCs w:val="40"/>
        </w:rPr>
        <w:t>Your Smart Budget &amp; Recommendation and Assistant</w:t>
      </w:r>
    </w:p>
    <w:p w14:paraId="20C5F35F" w14:textId="77777777" w:rsidR="008358A1" w:rsidRPr="00947C6B" w:rsidRDefault="00B7393E" w:rsidP="00810A39">
      <w:pPr>
        <w:jc w:val="center"/>
        <w:rPr>
          <w:rFonts w:ascii="Times New Roman" w:hAnsi="Times New Roman" w:cs="Times New Roman"/>
          <w:sz w:val="40"/>
          <w:szCs w:val="40"/>
        </w:rPr>
      </w:pPr>
      <w:r w:rsidRPr="00947C6B">
        <w:rPr>
          <w:rFonts w:ascii="Times New Roman" w:hAnsi="Times New Roman" w:cs="Times New Roman"/>
          <w:b/>
          <w:sz w:val="40"/>
          <w:szCs w:val="40"/>
        </w:rPr>
        <w:t>PROJECT DOCUMENTATION</w:t>
      </w:r>
    </w:p>
    <w:p w14:paraId="651649A5" w14:textId="77777777" w:rsidR="008358A1" w:rsidRPr="00810A39" w:rsidRDefault="008358A1" w:rsidP="00810A39">
      <w:pPr>
        <w:rPr>
          <w:rFonts w:ascii="Times New Roman" w:hAnsi="Times New Roman" w:cs="Times New Roman"/>
          <w:sz w:val="24"/>
          <w:szCs w:val="24"/>
        </w:rPr>
      </w:pPr>
    </w:p>
    <w:p w14:paraId="23141962" w14:textId="77777777" w:rsidR="008358A1" w:rsidRPr="00947C6B" w:rsidRDefault="00B7393E" w:rsidP="00810A39">
      <w:pPr>
        <w:jc w:val="center"/>
        <w:rPr>
          <w:rFonts w:ascii="Times New Roman" w:hAnsi="Times New Roman" w:cs="Times New Roman"/>
          <w:sz w:val="36"/>
          <w:szCs w:val="36"/>
        </w:rPr>
      </w:pPr>
      <w:r w:rsidRPr="00947C6B">
        <w:rPr>
          <w:rFonts w:ascii="Times New Roman" w:hAnsi="Times New Roman" w:cs="Times New Roman"/>
          <w:sz w:val="36"/>
          <w:szCs w:val="36"/>
        </w:rPr>
        <w:t>A Smart Budget Management and Recommendation System</w:t>
      </w:r>
    </w:p>
    <w:p w14:paraId="551E814B" w14:textId="77777777" w:rsidR="008358A1" w:rsidRPr="00947C6B" w:rsidRDefault="00B7393E" w:rsidP="00810A39">
      <w:pPr>
        <w:jc w:val="center"/>
        <w:rPr>
          <w:rFonts w:ascii="Times New Roman" w:hAnsi="Times New Roman" w:cs="Times New Roman"/>
          <w:sz w:val="36"/>
          <w:szCs w:val="36"/>
        </w:rPr>
      </w:pPr>
      <w:r w:rsidRPr="00947C6B">
        <w:rPr>
          <w:rFonts w:ascii="Times New Roman" w:hAnsi="Times New Roman" w:cs="Times New Roman"/>
          <w:sz w:val="36"/>
          <w:szCs w:val="36"/>
        </w:rPr>
        <w:t>Technology: Python and HTML</w:t>
      </w:r>
    </w:p>
    <w:p w14:paraId="0E52F909"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br/>
      </w:r>
    </w:p>
    <w:p w14:paraId="20287921" w14:textId="77777777" w:rsidR="008358A1" w:rsidRPr="009C45BD" w:rsidRDefault="00B7393E" w:rsidP="009C45BD">
      <w:pPr>
        <w:pStyle w:val="ListParagraph"/>
        <w:numPr>
          <w:ilvl w:val="0"/>
          <w:numId w:val="11"/>
        </w:numPr>
        <w:jc w:val="center"/>
        <w:rPr>
          <w:rFonts w:ascii="Times New Roman" w:hAnsi="Times New Roman" w:cs="Times New Roman"/>
          <w:sz w:val="32"/>
          <w:szCs w:val="32"/>
        </w:rPr>
      </w:pPr>
      <w:r w:rsidRPr="009C45BD">
        <w:rPr>
          <w:rFonts w:ascii="Times New Roman" w:hAnsi="Times New Roman" w:cs="Times New Roman"/>
          <w:b/>
          <w:sz w:val="32"/>
          <w:szCs w:val="32"/>
        </w:rPr>
        <w:t>Project Report</w:t>
      </w:r>
    </w:p>
    <w:p w14:paraId="4BBBBCEE"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br w:type="page"/>
      </w:r>
    </w:p>
    <w:p w14:paraId="7C4BDD69" w14:textId="77777777" w:rsidR="008358A1" w:rsidRPr="00810A39" w:rsidRDefault="00B7393E" w:rsidP="00810A39">
      <w:pPr>
        <w:pStyle w:val="Heading1"/>
        <w:rPr>
          <w:rFonts w:ascii="Times New Roman" w:hAnsi="Times New Roman" w:cs="Times New Roman"/>
          <w:sz w:val="32"/>
          <w:szCs w:val="32"/>
        </w:rPr>
      </w:pPr>
      <w:r w:rsidRPr="00810A39">
        <w:rPr>
          <w:rFonts w:ascii="Times New Roman" w:hAnsi="Times New Roman" w:cs="Times New Roman"/>
          <w:sz w:val="32"/>
          <w:szCs w:val="32"/>
        </w:rPr>
        <w:t>CONTENTS</w:t>
      </w:r>
    </w:p>
    <w:p w14:paraId="0579F504"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1. Project Description</w:t>
      </w:r>
    </w:p>
    <w:p w14:paraId="32B95546"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2. Problem Statement</w:t>
      </w:r>
    </w:p>
    <w:p w14:paraId="0B092876"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3. Objectives</w:t>
      </w:r>
    </w:p>
    <w:p w14:paraId="7961FC06"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4. Scope of the Project</w:t>
      </w:r>
    </w:p>
    <w:p w14:paraId="3F0E651F"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5. Project Scenarios</w:t>
      </w:r>
    </w:p>
    <w:p w14:paraId="264A222A"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6. System Requirements</w:t>
      </w:r>
    </w:p>
    <w:p w14:paraId="050D7F2D"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7. Technical Architecture</w:t>
      </w:r>
    </w:p>
    <w:p w14:paraId="71D4939F"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8. Project Workflow</w:t>
      </w:r>
    </w:p>
    <w:p w14:paraId="03303666"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9. System Flowchart</w:t>
      </w:r>
    </w:p>
    <w:p w14:paraId="6BA38F4A"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10. Development Milestones</w:t>
      </w:r>
    </w:p>
    <w:p w14:paraId="7CBCF87A"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11. Core Python Functionality</w:t>
      </w:r>
    </w:p>
    <w:p w14:paraId="789554FB"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12. Frontend Development</w:t>
      </w:r>
    </w:p>
    <w:p w14:paraId="13EA1A58"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13. Data Flow Diagram</w:t>
      </w:r>
    </w:p>
    <w:p w14:paraId="170170DF"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14. Use Case Diagram</w:t>
      </w:r>
    </w:p>
    <w:p w14:paraId="2D53D8C1"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15. Module Description</w:t>
      </w:r>
    </w:p>
    <w:p w14:paraId="04AF315E"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16. Input and Output Design</w:t>
      </w:r>
    </w:p>
    <w:p w14:paraId="5005A10A"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17. Sample Working</w:t>
      </w:r>
    </w:p>
    <w:p w14:paraId="02FFD7D3"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18. Graphical Representation</w:t>
      </w:r>
    </w:p>
    <w:p w14:paraId="2C076F4D"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19. Testing and Test Cases</w:t>
      </w:r>
    </w:p>
    <w:p w14:paraId="3445B8EA"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20. Advantages</w:t>
      </w:r>
    </w:p>
    <w:p w14:paraId="71D3AE9D"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21. Limitations</w:t>
      </w:r>
    </w:p>
    <w:p w14:paraId="60DEB36C"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22. Future Enhancements</w:t>
      </w:r>
    </w:p>
    <w:p w14:paraId="5A960FC6"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23. Conclusion</w:t>
      </w:r>
    </w:p>
    <w:p w14:paraId="49E7FB17"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br w:type="page"/>
      </w:r>
    </w:p>
    <w:p w14:paraId="63988B3A" w14:textId="77777777" w:rsidR="008358A1" w:rsidRPr="00810A39" w:rsidRDefault="00B7393E" w:rsidP="00810A39">
      <w:pPr>
        <w:pStyle w:val="Heading1"/>
        <w:rPr>
          <w:rFonts w:ascii="Times New Roman" w:hAnsi="Times New Roman" w:cs="Times New Roman"/>
          <w:sz w:val="32"/>
          <w:szCs w:val="32"/>
        </w:rPr>
      </w:pPr>
      <w:r w:rsidRPr="00810A39">
        <w:rPr>
          <w:rFonts w:ascii="Times New Roman" w:hAnsi="Times New Roman" w:cs="Times New Roman"/>
          <w:sz w:val="32"/>
          <w:szCs w:val="32"/>
        </w:rPr>
        <w:t>1. Project Description</w:t>
      </w:r>
    </w:p>
    <w:p w14:paraId="6E222328"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 xml:space="preserve">PocketSmart AI: </w:t>
      </w:r>
      <w:proofErr w:type="gramStart"/>
      <w:r w:rsidRPr="00810A39">
        <w:rPr>
          <w:rFonts w:ascii="Times New Roman" w:hAnsi="Times New Roman" w:cs="Times New Roman"/>
          <w:sz w:val="24"/>
          <w:szCs w:val="24"/>
        </w:rPr>
        <w:t>Your</w:t>
      </w:r>
      <w:proofErr w:type="gramEnd"/>
      <w:r w:rsidRPr="00810A39">
        <w:rPr>
          <w:rFonts w:ascii="Times New Roman" w:hAnsi="Times New Roman" w:cs="Times New Roman"/>
          <w:sz w:val="24"/>
          <w:szCs w:val="24"/>
        </w:rPr>
        <w:t xml:space="preserve"> Smart Budget &amp; Recommendation and Assistant is a budget-oriented application designed to help a user understand how much money is available within a monthly budget after expenses. The application focuses on a simple and clear process: the user provides a name, a monthly budget and the total amount spent, after which the program calculates the remaining balance and produces a recommendation.</w:t>
      </w:r>
    </w:p>
    <w:p w14:paraId="2EABB5BC"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The current implementation supplied for the project uses Python for the main calculation and decision logic. The Python program accepts the user's values through input statements, performs the balance calculation, displays a budget summary and checks the result using conditional statements. A separate HTML file provides the basic PocketSmart AI interface and project introduction.</w:t>
      </w:r>
    </w:p>
    <w:p w14:paraId="0C67BF0C"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The project is intentionally based on the programs supplied for PocketSmart AI. Therefore, features such as database storage, live bank connectivity and external generative-AI services are not described as currently implemented. They are included later as possible enhancements.</w:t>
      </w:r>
    </w:p>
    <w:p w14:paraId="0318E95C"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Key Characteristics</w:t>
      </w:r>
    </w:p>
    <w:p w14:paraId="6DBD1229" w14:textId="77777777" w:rsidR="008358A1" w:rsidRPr="00810A39" w:rsidRDefault="00B7393E" w:rsidP="009C45BD">
      <w:pPr>
        <w:pStyle w:val="ListBullet"/>
        <w:numPr>
          <w:ilvl w:val="0"/>
          <w:numId w:val="12"/>
        </w:numPr>
        <w:rPr>
          <w:rFonts w:ascii="Times New Roman" w:hAnsi="Times New Roman" w:cs="Times New Roman"/>
          <w:sz w:val="24"/>
          <w:szCs w:val="24"/>
        </w:rPr>
      </w:pPr>
      <w:r w:rsidRPr="00810A39">
        <w:rPr>
          <w:rFonts w:ascii="Times New Roman" w:hAnsi="Times New Roman" w:cs="Times New Roman"/>
          <w:sz w:val="24"/>
          <w:szCs w:val="24"/>
        </w:rPr>
        <w:t>Simple user input and easy-to-understand processing.</w:t>
      </w:r>
    </w:p>
    <w:p w14:paraId="096EA164" w14:textId="77777777" w:rsidR="008358A1" w:rsidRPr="00810A39" w:rsidRDefault="00B7393E" w:rsidP="009C45BD">
      <w:pPr>
        <w:pStyle w:val="ListBullet"/>
        <w:numPr>
          <w:ilvl w:val="0"/>
          <w:numId w:val="12"/>
        </w:numPr>
        <w:rPr>
          <w:rFonts w:ascii="Times New Roman" w:hAnsi="Times New Roman" w:cs="Times New Roman"/>
          <w:sz w:val="24"/>
          <w:szCs w:val="24"/>
        </w:rPr>
      </w:pPr>
      <w:r w:rsidRPr="00810A39">
        <w:rPr>
          <w:rFonts w:ascii="Times New Roman" w:hAnsi="Times New Roman" w:cs="Times New Roman"/>
          <w:sz w:val="24"/>
          <w:szCs w:val="24"/>
        </w:rPr>
        <w:t>Automatic calculation of remaining balance.</w:t>
      </w:r>
    </w:p>
    <w:p w14:paraId="74323258" w14:textId="77777777" w:rsidR="008358A1" w:rsidRPr="00810A39" w:rsidRDefault="00B7393E" w:rsidP="009C45BD">
      <w:pPr>
        <w:pStyle w:val="ListBullet"/>
        <w:numPr>
          <w:ilvl w:val="0"/>
          <w:numId w:val="12"/>
        </w:numPr>
        <w:rPr>
          <w:rFonts w:ascii="Times New Roman" w:hAnsi="Times New Roman" w:cs="Times New Roman"/>
          <w:sz w:val="24"/>
          <w:szCs w:val="24"/>
        </w:rPr>
      </w:pPr>
      <w:r w:rsidRPr="00810A39">
        <w:rPr>
          <w:rFonts w:ascii="Times New Roman" w:hAnsi="Times New Roman" w:cs="Times New Roman"/>
          <w:sz w:val="24"/>
          <w:szCs w:val="24"/>
        </w:rPr>
        <w:t>Condition-based budget recommendation.</w:t>
      </w:r>
    </w:p>
    <w:p w14:paraId="44C262F0" w14:textId="77777777" w:rsidR="008358A1" w:rsidRPr="00810A39" w:rsidRDefault="00B7393E" w:rsidP="009C45BD">
      <w:pPr>
        <w:pStyle w:val="ListBullet"/>
        <w:numPr>
          <w:ilvl w:val="0"/>
          <w:numId w:val="12"/>
        </w:numPr>
        <w:rPr>
          <w:rFonts w:ascii="Times New Roman" w:hAnsi="Times New Roman" w:cs="Times New Roman"/>
          <w:sz w:val="24"/>
          <w:szCs w:val="24"/>
        </w:rPr>
      </w:pPr>
      <w:r w:rsidRPr="00810A39">
        <w:rPr>
          <w:rFonts w:ascii="Times New Roman" w:hAnsi="Times New Roman" w:cs="Times New Roman"/>
          <w:sz w:val="24"/>
          <w:szCs w:val="24"/>
        </w:rPr>
        <w:t>Clear summary of name, budget, expenses and balance.</w:t>
      </w:r>
    </w:p>
    <w:p w14:paraId="705A6C86" w14:textId="77777777" w:rsidR="008358A1" w:rsidRPr="00810A39" w:rsidRDefault="00B7393E" w:rsidP="009C45BD">
      <w:pPr>
        <w:pStyle w:val="ListBullet"/>
        <w:numPr>
          <w:ilvl w:val="0"/>
          <w:numId w:val="12"/>
        </w:numPr>
        <w:rPr>
          <w:rFonts w:ascii="Times New Roman" w:hAnsi="Times New Roman" w:cs="Times New Roman"/>
          <w:sz w:val="24"/>
          <w:szCs w:val="24"/>
        </w:rPr>
      </w:pPr>
      <w:r w:rsidRPr="00810A39">
        <w:rPr>
          <w:rFonts w:ascii="Times New Roman" w:hAnsi="Times New Roman" w:cs="Times New Roman"/>
          <w:sz w:val="24"/>
          <w:szCs w:val="24"/>
        </w:rPr>
        <w:t>HTML interface for presenting the project identity.</w:t>
      </w:r>
    </w:p>
    <w:p w14:paraId="58023AA1" w14:textId="77777777" w:rsidR="008358A1" w:rsidRPr="00810A39" w:rsidRDefault="00B7393E" w:rsidP="009C45BD">
      <w:pPr>
        <w:pStyle w:val="ListBullet"/>
        <w:numPr>
          <w:ilvl w:val="0"/>
          <w:numId w:val="12"/>
        </w:numPr>
        <w:rPr>
          <w:rFonts w:ascii="Times New Roman" w:hAnsi="Times New Roman" w:cs="Times New Roman"/>
          <w:sz w:val="24"/>
          <w:szCs w:val="24"/>
        </w:rPr>
      </w:pPr>
      <w:r w:rsidRPr="00810A39">
        <w:rPr>
          <w:rFonts w:ascii="Times New Roman" w:hAnsi="Times New Roman" w:cs="Times New Roman"/>
          <w:sz w:val="24"/>
          <w:szCs w:val="24"/>
        </w:rPr>
        <w:t>Suitable foundation for further web-based budget features.</w:t>
      </w:r>
    </w:p>
    <w:p w14:paraId="6890062E"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br w:type="page"/>
      </w:r>
    </w:p>
    <w:p w14:paraId="784A0ECA" w14:textId="77777777" w:rsidR="008358A1" w:rsidRPr="00947C6B" w:rsidRDefault="00B7393E" w:rsidP="00810A39">
      <w:pPr>
        <w:pStyle w:val="Heading1"/>
        <w:rPr>
          <w:rFonts w:ascii="Times New Roman" w:hAnsi="Times New Roman" w:cs="Times New Roman"/>
          <w:sz w:val="32"/>
          <w:szCs w:val="32"/>
        </w:rPr>
      </w:pPr>
      <w:r w:rsidRPr="00947C6B">
        <w:rPr>
          <w:rFonts w:ascii="Times New Roman" w:hAnsi="Times New Roman" w:cs="Times New Roman"/>
          <w:sz w:val="32"/>
          <w:szCs w:val="32"/>
        </w:rPr>
        <w:t>2. Problem Statement</w:t>
      </w:r>
    </w:p>
    <w:p w14:paraId="4C2653CB"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Managing a monthly budget manually can make it difficult for a user to quickly understand how much money remains after expenses. Repeated calculations may also lead to mistakes, especially when expenses change during the month.</w:t>
      </w:r>
    </w:p>
    <w:p w14:paraId="756968B0" w14:textId="15E50A81" w:rsidR="008358A1" w:rsidRPr="00810A39" w:rsidRDefault="00B7393E" w:rsidP="009C45BD">
      <w:pPr>
        <w:jc w:val="both"/>
        <w:rPr>
          <w:rFonts w:ascii="Times New Roman" w:hAnsi="Times New Roman" w:cs="Times New Roman"/>
          <w:sz w:val="24"/>
          <w:szCs w:val="24"/>
        </w:rPr>
      </w:pPr>
      <w:r w:rsidRPr="00810A39">
        <w:rPr>
          <w:rFonts w:ascii="Times New Roman" w:hAnsi="Times New Roman" w:cs="Times New Roman"/>
          <w:sz w:val="24"/>
          <w:szCs w:val="24"/>
        </w:rPr>
        <w:t>PocketSmart AI addresses this basic problem by accepting the monthly budget and total expenses and performing the subtraction automatically. The result is converted into an easy-to-understand recommendation. T</w:t>
      </w:r>
      <w:r w:rsidR="000772E1">
        <w:rPr>
          <w:rFonts w:ascii="Times New Roman" w:hAnsi="Times New Roman" w:cs="Times New Roman"/>
          <w:sz w:val="24"/>
          <w:szCs w:val="24"/>
        </w:rPr>
        <w:t xml:space="preserve">his gives the user a quick view </w:t>
      </w:r>
      <w:bookmarkStart w:id="0" w:name="_GoBack"/>
      <w:bookmarkEnd w:id="0"/>
      <w:r w:rsidRPr="00810A39">
        <w:rPr>
          <w:rFonts w:ascii="Times New Roman" w:hAnsi="Times New Roman" w:cs="Times New Roman"/>
          <w:sz w:val="24"/>
          <w:szCs w:val="24"/>
        </w:rPr>
        <w:t>of whether the available budget remains positive, has been fully used, or has been exceeded.</w:t>
      </w:r>
    </w:p>
    <w:p w14:paraId="67E20EE3" w14:textId="77777777" w:rsidR="008358A1" w:rsidRPr="00947C6B" w:rsidRDefault="00B7393E" w:rsidP="00810A39">
      <w:pPr>
        <w:pStyle w:val="Heading2"/>
        <w:rPr>
          <w:rFonts w:ascii="Times New Roman" w:hAnsi="Times New Roman" w:cs="Times New Roman"/>
          <w:sz w:val="32"/>
          <w:szCs w:val="32"/>
        </w:rPr>
      </w:pPr>
      <w:r w:rsidRPr="00947C6B">
        <w:rPr>
          <w:rFonts w:ascii="Times New Roman" w:hAnsi="Times New Roman" w:cs="Times New Roman"/>
          <w:sz w:val="32"/>
          <w:szCs w:val="32"/>
        </w:rPr>
        <w:t>Problem Identification</w:t>
      </w:r>
    </w:p>
    <w:p w14:paraId="66620A55" w14:textId="77777777" w:rsidR="008358A1" w:rsidRPr="00810A39" w:rsidRDefault="00B7393E" w:rsidP="009C45BD">
      <w:pPr>
        <w:pStyle w:val="ListBullet"/>
        <w:numPr>
          <w:ilvl w:val="0"/>
          <w:numId w:val="13"/>
        </w:numPr>
        <w:rPr>
          <w:rFonts w:ascii="Times New Roman" w:hAnsi="Times New Roman" w:cs="Times New Roman"/>
          <w:sz w:val="24"/>
          <w:szCs w:val="24"/>
        </w:rPr>
      </w:pPr>
      <w:r w:rsidRPr="00810A39">
        <w:rPr>
          <w:rFonts w:ascii="Times New Roman" w:hAnsi="Times New Roman" w:cs="Times New Roman"/>
          <w:sz w:val="24"/>
          <w:szCs w:val="24"/>
        </w:rPr>
        <w:t>Manual calculation of remaining budget.</w:t>
      </w:r>
    </w:p>
    <w:p w14:paraId="5A333FFC" w14:textId="77777777" w:rsidR="008358A1" w:rsidRPr="00810A39" w:rsidRDefault="00B7393E" w:rsidP="009C45BD">
      <w:pPr>
        <w:pStyle w:val="ListBullet"/>
        <w:numPr>
          <w:ilvl w:val="0"/>
          <w:numId w:val="13"/>
        </w:numPr>
        <w:rPr>
          <w:rFonts w:ascii="Times New Roman" w:hAnsi="Times New Roman" w:cs="Times New Roman"/>
          <w:sz w:val="24"/>
          <w:szCs w:val="24"/>
        </w:rPr>
      </w:pPr>
      <w:r w:rsidRPr="00810A39">
        <w:rPr>
          <w:rFonts w:ascii="Times New Roman" w:hAnsi="Times New Roman" w:cs="Times New Roman"/>
          <w:sz w:val="24"/>
          <w:szCs w:val="24"/>
        </w:rPr>
        <w:t>Difficulty in quickly interpreting spending status.</w:t>
      </w:r>
    </w:p>
    <w:p w14:paraId="7B2A8FF8" w14:textId="77777777" w:rsidR="008358A1" w:rsidRPr="00810A39" w:rsidRDefault="00B7393E" w:rsidP="009C45BD">
      <w:pPr>
        <w:pStyle w:val="ListBullet"/>
        <w:numPr>
          <w:ilvl w:val="0"/>
          <w:numId w:val="13"/>
        </w:numPr>
        <w:rPr>
          <w:rFonts w:ascii="Times New Roman" w:hAnsi="Times New Roman" w:cs="Times New Roman"/>
          <w:sz w:val="24"/>
          <w:szCs w:val="24"/>
        </w:rPr>
      </w:pPr>
      <w:r w:rsidRPr="00810A39">
        <w:rPr>
          <w:rFonts w:ascii="Times New Roman" w:hAnsi="Times New Roman" w:cs="Times New Roman"/>
          <w:sz w:val="24"/>
          <w:szCs w:val="24"/>
        </w:rPr>
        <w:t>Lack of a simple summary after entering expenses.</w:t>
      </w:r>
    </w:p>
    <w:p w14:paraId="2AE20CBD" w14:textId="77777777" w:rsidR="008358A1" w:rsidRPr="00810A39" w:rsidRDefault="00B7393E" w:rsidP="009C45BD">
      <w:pPr>
        <w:pStyle w:val="ListBullet"/>
        <w:numPr>
          <w:ilvl w:val="0"/>
          <w:numId w:val="13"/>
        </w:numPr>
        <w:rPr>
          <w:rFonts w:ascii="Times New Roman" w:hAnsi="Times New Roman" w:cs="Times New Roman"/>
          <w:sz w:val="24"/>
          <w:szCs w:val="24"/>
        </w:rPr>
      </w:pPr>
      <w:r w:rsidRPr="00810A39">
        <w:rPr>
          <w:rFonts w:ascii="Times New Roman" w:hAnsi="Times New Roman" w:cs="Times New Roman"/>
          <w:sz w:val="24"/>
          <w:szCs w:val="24"/>
        </w:rPr>
        <w:t>Need for a basic recommendation based on the calculated balance.</w:t>
      </w:r>
    </w:p>
    <w:p w14:paraId="3D0F7ADD"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br w:type="page"/>
      </w:r>
    </w:p>
    <w:p w14:paraId="15E93FB6" w14:textId="77777777" w:rsidR="008358A1" w:rsidRPr="00947C6B" w:rsidRDefault="00B7393E" w:rsidP="00810A39">
      <w:pPr>
        <w:pStyle w:val="Heading1"/>
        <w:rPr>
          <w:rFonts w:ascii="Times New Roman" w:hAnsi="Times New Roman" w:cs="Times New Roman"/>
          <w:sz w:val="32"/>
          <w:szCs w:val="32"/>
        </w:rPr>
      </w:pPr>
      <w:r w:rsidRPr="00947C6B">
        <w:rPr>
          <w:rFonts w:ascii="Times New Roman" w:hAnsi="Times New Roman" w:cs="Times New Roman"/>
          <w:sz w:val="32"/>
          <w:szCs w:val="32"/>
        </w:rPr>
        <w:t>3. Objectives</w:t>
      </w:r>
    </w:p>
    <w:p w14:paraId="303DF146"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To design a simple budget calculation application.</w:t>
      </w:r>
    </w:p>
    <w:p w14:paraId="535DE132"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To accept monthly budget and expense values from the user.</w:t>
      </w:r>
    </w:p>
    <w:p w14:paraId="5395220A"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 xml:space="preserve">To calculate the remaining </w:t>
      </w:r>
      <w:proofErr w:type="gramStart"/>
      <w:r w:rsidRPr="00810A39">
        <w:rPr>
          <w:rFonts w:ascii="Times New Roman" w:hAnsi="Times New Roman" w:cs="Times New Roman"/>
          <w:sz w:val="24"/>
          <w:szCs w:val="24"/>
        </w:rPr>
        <w:t>balance</w:t>
      </w:r>
      <w:proofErr w:type="gramEnd"/>
      <w:r w:rsidRPr="00810A39">
        <w:rPr>
          <w:rFonts w:ascii="Times New Roman" w:hAnsi="Times New Roman" w:cs="Times New Roman"/>
          <w:sz w:val="24"/>
          <w:szCs w:val="24"/>
        </w:rPr>
        <w:t xml:space="preserve"> automatically.</w:t>
      </w:r>
    </w:p>
    <w:p w14:paraId="1B47C289"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To apply conditional logic for budget recommendations.</w:t>
      </w:r>
    </w:p>
    <w:p w14:paraId="2AFEC0A3"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To display the user's budget information in a structured summary.</w:t>
      </w:r>
    </w:p>
    <w:p w14:paraId="0A30EFE8"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To provide a saving suggestion when the remaining balance is positive.</w:t>
      </w:r>
    </w:p>
    <w:p w14:paraId="12703DB9"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To create a basic HTML interface for the PocketSmart AI project.</w:t>
      </w:r>
    </w:p>
    <w:p w14:paraId="76FC9CA6"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To provide a foundation that can later be expanded into a complete budget assistant.</w:t>
      </w:r>
    </w:p>
    <w:p w14:paraId="54128038"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Expected Outcome</w:t>
      </w:r>
    </w:p>
    <w:p w14:paraId="454BF889" w14:textId="77777777" w:rsidR="009C45BD" w:rsidRDefault="00B7393E" w:rsidP="009C45BD">
      <w:pPr>
        <w:rPr>
          <w:rFonts w:ascii="Times New Roman" w:hAnsi="Times New Roman" w:cs="Times New Roman"/>
          <w:sz w:val="24"/>
          <w:szCs w:val="24"/>
        </w:rPr>
      </w:pPr>
      <w:r w:rsidRPr="00810A39">
        <w:rPr>
          <w:rFonts w:ascii="Times New Roman" w:hAnsi="Times New Roman" w:cs="Times New Roman"/>
          <w:sz w:val="24"/>
          <w:szCs w:val="24"/>
        </w:rPr>
        <w:t>After entering valid values, the system should calculate the remaining balance correctly and display a recommendation corresponding to the balance condition.</w:t>
      </w:r>
    </w:p>
    <w:p w14:paraId="30D892C7" w14:textId="0E8A88F9" w:rsidR="008358A1" w:rsidRPr="009C45BD" w:rsidRDefault="00B7393E" w:rsidP="009C45BD">
      <w:pPr>
        <w:rPr>
          <w:rFonts w:ascii="Times New Roman" w:hAnsi="Times New Roman" w:cs="Times New Roman"/>
          <w:color w:val="1F497D" w:themeColor="text2"/>
          <w:sz w:val="32"/>
          <w:szCs w:val="32"/>
        </w:rPr>
      </w:pPr>
      <w:r w:rsidRPr="00810A39">
        <w:rPr>
          <w:rFonts w:ascii="Times New Roman" w:hAnsi="Times New Roman" w:cs="Times New Roman"/>
          <w:sz w:val="24"/>
          <w:szCs w:val="24"/>
        </w:rPr>
        <w:br w:type="page"/>
      </w:r>
      <w:r w:rsidRPr="009C45BD">
        <w:rPr>
          <w:rFonts w:ascii="Times New Roman" w:hAnsi="Times New Roman" w:cs="Times New Roman"/>
          <w:color w:val="1F497D" w:themeColor="text2"/>
          <w:sz w:val="32"/>
          <w:szCs w:val="32"/>
        </w:rPr>
        <w:t>4. Scope of the Project</w:t>
      </w:r>
    </w:p>
    <w:p w14:paraId="7F83AA84"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The current scope covers basic monthly budget calculation and recommendation. It is designed around three main inputs: user name, monthly budget and total expenses.</w:t>
      </w:r>
    </w:p>
    <w:p w14:paraId="79317C11"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Included in Current Scope</w:t>
      </w:r>
    </w:p>
    <w:p w14:paraId="7A718A97" w14:textId="77777777" w:rsidR="008358A1" w:rsidRPr="00810A39" w:rsidRDefault="00B7393E" w:rsidP="009C45BD">
      <w:pPr>
        <w:pStyle w:val="ListBullet"/>
        <w:numPr>
          <w:ilvl w:val="0"/>
          <w:numId w:val="14"/>
        </w:numPr>
        <w:rPr>
          <w:rFonts w:ascii="Times New Roman" w:hAnsi="Times New Roman" w:cs="Times New Roman"/>
          <w:sz w:val="24"/>
          <w:szCs w:val="24"/>
        </w:rPr>
      </w:pPr>
      <w:r w:rsidRPr="00810A39">
        <w:rPr>
          <w:rFonts w:ascii="Times New Roman" w:hAnsi="Times New Roman" w:cs="Times New Roman"/>
          <w:sz w:val="24"/>
          <w:szCs w:val="24"/>
        </w:rPr>
        <w:t>Name input.</w:t>
      </w:r>
    </w:p>
    <w:p w14:paraId="70DEAAC7" w14:textId="77777777" w:rsidR="008358A1" w:rsidRPr="00810A39" w:rsidRDefault="00B7393E" w:rsidP="009C45BD">
      <w:pPr>
        <w:pStyle w:val="ListBullet"/>
        <w:numPr>
          <w:ilvl w:val="0"/>
          <w:numId w:val="14"/>
        </w:numPr>
        <w:rPr>
          <w:rFonts w:ascii="Times New Roman" w:hAnsi="Times New Roman" w:cs="Times New Roman"/>
          <w:sz w:val="24"/>
          <w:szCs w:val="24"/>
        </w:rPr>
      </w:pPr>
      <w:r w:rsidRPr="00810A39">
        <w:rPr>
          <w:rFonts w:ascii="Times New Roman" w:hAnsi="Times New Roman" w:cs="Times New Roman"/>
          <w:sz w:val="24"/>
          <w:szCs w:val="24"/>
        </w:rPr>
        <w:t>Monthly budget input.</w:t>
      </w:r>
    </w:p>
    <w:p w14:paraId="294A9219" w14:textId="77777777" w:rsidR="008358A1" w:rsidRPr="00810A39" w:rsidRDefault="00B7393E" w:rsidP="009C45BD">
      <w:pPr>
        <w:pStyle w:val="ListBullet"/>
        <w:numPr>
          <w:ilvl w:val="0"/>
          <w:numId w:val="14"/>
        </w:numPr>
        <w:rPr>
          <w:rFonts w:ascii="Times New Roman" w:hAnsi="Times New Roman" w:cs="Times New Roman"/>
          <w:sz w:val="24"/>
          <w:szCs w:val="24"/>
        </w:rPr>
      </w:pPr>
      <w:r w:rsidRPr="00810A39">
        <w:rPr>
          <w:rFonts w:ascii="Times New Roman" w:hAnsi="Times New Roman" w:cs="Times New Roman"/>
          <w:sz w:val="24"/>
          <w:szCs w:val="24"/>
        </w:rPr>
        <w:t>Total expense input.</w:t>
      </w:r>
    </w:p>
    <w:p w14:paraId="2CD3A206" w14:textId="77777777" w:rsidR="008358A1" w:rsidRPr="00810A39" w:rsidRDefault="00B7393E" w:rsidP="009C45BD">
      <w:pPr>
        <w:pStyle w:val="ListBullet"/>
        <w:numPr>
          <w:ilvl w:val="0"/>
          <w:numId w:val="14"/>
        </w:numPr>
        <w:rPr>
          <w:rFonts w:ascii="Times New Roman" w:hAnsi="Times New Roman" w:cs="Times New Roman"/>
          <w:sz w:val="24"/>
          <w:szCs w:val="24"/>
        </w:rPr>
      </w:pPr>
      <w:r w:rsidRPr="00810A39">
        <w:rPr>
          <w:rFonts w:ascii="Times New Roman" w:hAnsi="Times New Roman" w:cs="Times New Roman"/>
          <w:sz w:val="24"/>
          <w:szCs w:val="24"/>
        </w:rPr>
        <w:t>Balance calculation.</w:t>
      </w:r>
    </w:p>
    <w:p w14:paraId="4DFB8AF5" w14:textId="77777777" w:rsidR="008358A1" w:rsidRPr="00810A39" w:rsidRDefault="00B7393E" w:rsidP="009C45BD">
      <w:pPr>
        <w:pStyle w:val="ListBullet"/>
        <w:numPr>
          <w:ilvl w:val="0"/>
          <w:numId w:val="14"/>
        </w:numPr>
        <w:rPr>
          <w:rFonts w:ascii="Times New Roman" w:hAnsi="Times New Roman" w:cs="Times New Roman"/>
          <w:sz w:val="24"/>
          <w:szCs w:val="24"/>
        </w:rPr>
      </w:pPr>
      <w:r w:rsidRPr="00810A39">
        <w:rPr>
          <w:rFonts w:ascii="Times New Roman" w:hAnsi="Times New Roman" w:cs="Times New Roman"/>
          <w:sz w:val="24"/>
          <w:szCs w:val="24"/>
        </w:rPr>
        <w:t>Positive, zero and negative balance conditions.</w:t>
      </w:r>
    </w:p>
    <w:p w14:paraId="460EBD7C" w14:textId="77777777" w:rsidR="008358A1" w:rsidRPr="00810A39" w:rsidRDefault="00B7393E" w:rsidP="009C45BD">
      <w:pPr>
        <w:pStyle w:val="ListBullet"/>
        <w:numPr>
          <w:ilvl w:val="0"/>
          <w:numId w:val="14"/>
        </w:numPr>
        <w:rPr>
          <w:rFonts w:ascii="Times New Roman" w:hAnsi="Times New Roman" w:cs="Times New Roman"/>
          <w:sz w:val="24"/>
          <w:szCs w:val="24"/>
        </w:rPr>
      </w:pPr>
      <w:r w:rsidRPr="00810A39">
        <w:rPr>
          <w:rFonts w:ascii="Times New Roman" w:hAnsi="Times New Roman" w:cs="Times New Roman"/>
          <w:sz w:val="24"/>
          <w:szCs w:val="24"/>
        </w:rPr>
        <w:t>Budget summary output.</w:t>
      </w:r>
    </w:p>
    <w:p w14:paraId="3E8807C7" w14:textId="77777777" w:rsidR="008358A1" w:rsidRPr="00810A39" w:rsidRDefault="00B7393E" w:rsidP="009C45BD">
      <w:pPr>
        <w:pStyle w:val="ListBullet"/>
        <w:numPr>
          <w:ilvl w:val="0"/>
          <w:numId w:val="14"/>
        </w:numPr>
        <w:rPr>
          <w:rFonts w:ascii="Times New Roman" w:hAnsi="Times New Roman" w:cs="Times New Roman"/>
          <w:sz w:val="24"/>
          <w:szCs w:val="24"/>
        </w:rPr>
      </w:pPr>
      <w:r w:rsidRPr="00810A39">
        <w:rPr>
          <w:rFonts w:ascii="Times New Roman" w:hAnsi="Times New Roman" w:cs="Times New Roman"/>
          <w:sz w:val="24"/>
          <w:szCs w:val="24"/>
        </w:rPr>
        <w:t>Basic saving/recommendation message.</w:t>
      </w:r>
    </w:p>
    <w:p w14:paraId="039F2CF2" w14:textId="77777777" w:rsidR="008358A1" w:rsidRPr="00810A39" w:rsidRDefault="00B7393E" w:rsidP="009C45BD">
      <w:pPr>
        <w:pStyle w:val="ListBullet"/>
        <w:numPr>
          <w:ilvl w:val="0"/>
          <w:numId w:val="14"/>
        </w:numPr>
        <w:rPr>
          <w:rFonts w:ascii="Times New Roman" w:hAnsi="Times New Roman" w:cs="Times New Roman"/>
          <w:sz w:val="24"/>
          <w:szCs w:val="24"/>
        </w:rPr>
      </w:pPr>
      <w:r w:rsidRPr="00810A39">
        <w:rPr>
          <w:rFonts w:ascii="Times New Roman" w:hAnsi="Times New Roman" w:cs="Times New Roman"/>
          <w:sz w:val="24"/>
          <w:szCs w:val="24"/>
        </w:rPr>
        <w:t>Basic HTML project interface.</w:t>
      </w:r>
    </w:p>
    <w:p w14:paraId="0C8BF69D" w14:textId="77777777" w:rsidR="008358A1" w:rsidRPr="00947C6B" w:rsidRDefault="00B7393E" w:rsidP="009C45BD">
      <w:pPr>
        <w:pStyle w:val="Heading2"/>
        <w:jc w:val="both"/>
        <w:rPr>
          <w:rFonts w:ascii="Times New Roman" w:hAnsi="Times New Roman" w:cs="Times New Roman"/>
          <w:sz w:val="28"/>
          <w:szCs w:val="28"/>
        </w:rPr>
      </w:pPr>
      <w:r w:rsidRPr="00947C6B">
        <w:rPr>
          <w:rFonts w:ascii="Times New Roman" w:hAnsi="Times New Roman" w:cs="Times New Roman"/>
          <w:sz w:val="28"/>
          <w:szCs w:val="28"/>
        </w:rPr>
        <w:t>Outside Current Scope</w:t>
      </w:r>
    </w:p>
    <w:p w14:paraId="7080AF70" w14:textId="77777777" w:rsidR="008358A1" w:rsidRPr="00810A39" w:rsidRDefault="00B7393E" w:rsidP="009C45BD">
      <w:pPr>
        <w:pStyle w:val="ListBullet"/>
        <w:numPr>
          <w:ilvl w:val="0"/>
          <w:numId w:val="15"/>
        </w:numPr>
        <w:rPr>
          <w:rFonts w:ascii="Times New Roman" w:hAnsi="Times New Roman" w:cs="Times New Roman"/>
          <w:sz w:val="24"/>
          <w:szCs w:val="24"/>
        </w:rPr>
      </w:pPr>
      <w:r w:rsidRPr="00810A39">
        <w:rPr>
          <w:rFonts w:ascii="Times New Roman" w:hAnsi="Times New Roman" w:cs="Times New Roman"/>
          <w:sz w:val="24"/>
          <w:szCs w:val="24"/>
        </w:rPr>
        <w:t>Automatic bank-account access.</w:t>
      </w:r>
    </w:p>
    <w:p w14:paraId="13D743B1" w14:textId="77777777" w:rsidR="008358A1" w:rsidRPr="00810A39" w:rsidRDefault="00B7393E" w:rsidP="009C45BD">
      <w:pPr>
        <w:pStyle w:val="ListBullet"/>
        <w:numPr>
          <w:ilvl w:val="0"/>
          <w:numId w:val="15"/>
        </w:numPr>
        <w:rPr>
          <w:rFonts w:ascii="Times New Roman" w:hAnsi="Times New Roman" w:cs="Times New Roman"/>
          <w:sz w:val="24"/>
          <w:szCs w:val="24"/>
        </w:rPr>
      </w:pPr>
      <w:r w:rsidRPr="00810A39">
        <w:rPr>
          <w:rFonts w:ascii="Times New Roman" w:hAnsi="Times New Roman" w:cs="Times New Roman"/>
          <w:sz w:val="24"/>
          <w:szCs w:val="24"/>
        </w:rPr>
        <w:t>Real-time transaction import.</w:t>
      </w:r>
    </w:p>
    <w:p w14:paraId="444C9546" w14:textId="77777777" w:rsidR="008358A1" w:rsidRPr="00810A39" w:rsidRDefault="00B7393E" w:rsidP="009C45BD">
      <w:pPr>
        <w:pStyle w:val="ListBullet"/>
        <w:numPr>
          <w:ilvl w:val="0"/>
          <w:numId w:val="15"/>
        </w:numPr>
        <w:rPr>
          <w:rFonts w:ascii="Times New Roman" w:hAnsi="Times New Roman" w:cs="Times New Roman"/>
          <w:sz w:val="24"/>
          <w:szCs w:val="24"/>
        </w:rPr>
      </w:pPr>
      <w:r w:rsidRPr="00810A39">
        <w:rPr>
          <w:rFonts w:ascii="Times New Roman" w:hAnsi="Times New Roman" w:cs="Times New Roman"/>
          <w:sz w:val="24"/>
          <w:szCs w:val="24"/>
        </w:rPr>
        <w:t>Database-based expense history.</w:t>
      </w:r>
    </w:p>
    <w:p w14:paraId="49076C34" w14:textId="77777777" w:rsidR="008358A1" w:rsidRPr="00810A39" w:rsidRDefault="00B7393E" w:rsidP="009C45BD">
      <w:pPr>
        <w:pStyle w:val="ListBullet"/>
        <w:numPr>
          <w:ilvl w:val="0"/>
          <w:numId w:val="15"/>
        </w:numPr>
        <w:rPr>
          <w:rFonts w:ascii="Times New Roman" w:hAnsi="Times New Roman" w:cs="Times New Roman"/>
          <w:sz w:val="24"/>
          <w:szCs w:val="24"/>
        </w:rPr>
      </w:pPr>
      <w:r w:rsidRPr="00810A39">
        <w:rPr>
          <w:rFonts w:ascii="Times New Roman" w:hAnsi="Times New Roman" w:cs="Times New Roman"/>
          <w:sz w:val="24"/>
          <w:szCs w:val="24"/>
        </w:rPr>
        <w:t>Authentication and user accounts.</w:t>
      </w:r>
    </w:p>
    <w:p w14:paraId="3CCEF58F" w14:textId="77777777" w:rsidR="008358A1" w:rsidRPr="00810A39" w:rsidRDefault="00B7393E" w:rsidP="009C45BD">
      <w:pPr>
        <w:pStyle w:val="ListBullet"/>
        <w:numPr>
          <w:ilvl w:val="0"/>
          <w:numId w:val="16"/>
        </w:numPr>
        <w:rPr>
          <w:rFonts w:ascii="Times New Roman" w:hAnsi="Times New Roman" w:cs="Times New Roman"/>
          <w:sz w:val="24"/>
          <w:szCs w:val="24"/>
        </w:rPr>
      </w:pPr>
      <w:r w:rsidRPr="00810A39">
        <w:rPr>
          <w:rFonts w:ascii="Times New Roman" w:hAnsi="Times New Roman" w:cs="Times New Roman"/>
          <w:sz w:val="24"/>
          <w:szCs w:val="24"/>
        </w:rPr>
        <w:t>Actual external AI model/API integration.</w:t>
      </w:r>
    </w:p>
    <w:p w14:paraId="6AAF53A7" w14:textId="77777777" w:rsidR="008358A1" w:rsidRPr="00810A39" w:rsidRDefault="00B7393E" w:rsidP="009C45BD">
      <w:pPr>
        <w:pStyle w:val="ListBullet"/>
        <w:numPr>
          <w:ilvl w:val="0"/>
          <w:numId w:val="16"/>
        </w:numPr>
        <w:rPr>
          <w:rFonts w:ascii="Times New Roman" w:hAnsi="Times New Roman" w:cs="Times New Roman"/>
          <w:sz w:val="24"/>
          <w:szCs w:val="24"/>
        </w:rPr>
      </w:pPr>
      <w:r w:rsidRPr="00810A39">
        <w:rPr>
          <w:rFonts w:ascii="Times New Roman" w:hAnsi="Times New Roman" w:cs="Times New Roman"/>
          <w:sz w:val="24"/>
          <w:szCs w:val="24"/>
        </w:rPr>
        <w:t>Automatic financial transactions.</w:t>
      </w:r>
    </w:p>
    <w:p w14:paraId="63290C4D"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br w:type="page"/>
      </w:r>
    </w:p>
    <w:p w14:paraId="38C9CF9F" w14:textId="77777777" w:rsidR="008358A1" w:rsidRPr="00947C6B" w:rsidRDefault="00B7393E" w:rsidP="00810A39">
      <w:pPr>
        <w:pStyle w:val="Heading1"/>
        <w:rPr>
          <w:rFonts w:ascii="Times New Roman" w:hAnsi="Times New Roman" w:cs="Times New Roman"/>
          <w:sz w:val="32"/>
          <w:szCs w:val="32"/>
        </w:rPr>
      </w:pPr>
      <w:r w:rsidRPr="00947C6B">
        <w:rPr>
          <w:rFonts w:ascii="Times New Roman" w:hAnsi="Times New Roman" w:cs="Times New Roman"/>
          <w:sz w:val="32"/>
          <w:szCs w:val="32"/>
        </w:rPr>
        <w:t>5. Project Scenarios</w:t>
      </w:r>
    </w:p>
    <w:p w14:paraId="312EE4F3"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Scenario 1 – Entering Budget Information</w:t>
      </w:r>
    </w:p>
    <w:p w14:paraId="6F11FE1D"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The user starts PocketSmart AI and enters their name, monthly budget and total expenses. The values become the input for the budget calculation.</w:t>
      </w:r>
    </w:p>
    <w:p w14:paraId="204E9573"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Scenario 2 – Remaining Balance is Positive</w:t>
      </w:r>
    </w:p>
    <w:p w14:paraId="01C81A73"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If the monthly budget is greater than total expenses, the calculated balance is positive. The program informs the user that they are within their budget and shows the amount that can be saved.</w:t>
      </w:r>
    </w:p>
    <w:p w14:paraId="74AB4DB2"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Scenario 3 – Remaining Balance is Zero</w:t>
      </w:r>
    </w:p>
    <w:p w14:paraId="6AD08E0A"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If expenses are exactly equal to the monthly budget, the balance becomes zero. The program indicates that the full budget has been used.</w:t>
      </w:r>
    </w:p>
    <w:p w14:paraId="5DE60773"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Scenario 4 – Expenses Exceed Budget</w:t>
      </w:r>
    </w:p>
    <w:p w14:paraId="5CB89D51"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If total expenses are greater than the monthly budget, the balance becomes negative. The program identifies that the budget has been exceeded.</w:t>
      </w:r>
    </w:p>
    <w:p w14:paraId="317824C3"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Scenario 5 – Reviewing the Budget Summary</w:t>
      </w:r>
    </w:p>
    <w:p w14:paraId="69271BBD"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After calculation, the user can see the name, monthly budget, total expenses, remaining balance and recommendation together as a single summary.</w:t>
      </w:r>
    </w:p>
    <w:p w14:paraId="1C6005C4"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br w:type="page"/>
      </w:r>
    </w:p>
    <w:p w14:paraId="2AC9FD75" w14:textId="77777777" w:rsidR="008358A1" w:rsidRPr="00947C6B" w:rsidRDefault="00B7393E" w:rsidP="00810A39">
      <w:pPr>
        <w:pStyle w:val="Heading1"/>
        <w:rPr>
          <w:rFonts w:ascii="Times New Roman" w:hAnsi="Times New Roman" w:cs="Times New Roman"/>
          <w:sz w:val="32"/>
          <w:szCs w:val="32"/>
        </w:rPr>
      </w:pPr>
      <w:r w:rsidRPr="00947C6B">
        <w:rPr>
          <w:rFonts w:ascii="Times New Roman" w:hAnsi="Times New Roman" w:cs="Times New Roman"/>
          <w:sz w:val="32"/>
          <w:szCs w:val="32"/>
        </w:rPr>
        <w:t>6. System Requirements</w:t>
      </w:r>
    </w:p>
    <w:p w14:paraId="220D2F66"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6.1 Software Requirements</w:t>
      </w:r>
    </w:p>
    <w:tbl>
      <w:tblPr>
        <w:tblStyle w:val="TableGrid"/>
        <w:tblW w:w="0" w:type="auto"/>
        <w:jc w:val="center"/>
        <w:tblLook w:val="04A0" w:firstRow="1" w:lastRow="0" w:firstColumn="1" w:lastColumn="0" w:noHBand="0" w:noVBand="1"/>
      </w:tblPr>
      <w:tblGrid>
        <w:gridCol w:w="3312"/>
        <w:gridCol w:w="3312"/>
        <w:gridCol w:w="3312"/>
      </w:tblGrid>
      <w:tr w:rsidR="008358A1" w:rsidRPr="00810A39" w14:paraId="75256CE7" w14:textId="77777777">
        <w:trPr>
          <w:jc w:val="center"/>
        </w:trPr>
        <w:tc>
          <w:tcPr>
            <w:tcW w:w="3312" w:type="dxa"/>
          </w:tcPr>
          <w:p w14:paraId="6EE010E0"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Requirement</w:t>
            </w:r>
          </w:p>
        </w:tc>
        <w:tc>
          <w:tcPr>
            <w:tcW w:w="3312" w:type="dxa"/>
          </w:tcPr>
          <w:p w14:paraId="24F463C1"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Technology</w:t>
            </w:r>
          </w:p>
        </w:tc>
        <w:tc>
          <w:tcPr>
            <w:tcW w:w="3312" w:type="dxa"/>
          </w:tcPr>
          <w:p w14:paraId="4EA398B0"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Purpose</w:t>
            </w:r>
          </w:p>
        </w:tc>
      </w:tr>
      <w:tr w:rsidR="008358A1" w:rsidRPr="00810A39" w14:paraId="587CFE11" w14:textId="77777777">
        <w:trPr>
          <w:jc w:val="center"/>
        </w:trPr>
        <w:tc>
          <w:tcPr>
            <w:tcW w:w="3312" w:type="dxa"/>
          </w:tcPr>
          <w:p w14:paraId="37CFD95F"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Programming Language</w:t>
            </w:r>
          </w:p>
        </w:tc>
        <w:tc>
          <w:tcPr>
            <w:tcW w:w="3312" w:type="dxa"/>
          </w:tcPr>
          <w:p w14:paraId="3BD2EA4D"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Python</w:t>
            </w:r>
          </w:p>
        </w:tc>
        <w:tc>
          <w:tcPr>
            <w:tcW w:w="3312" w:type="dxa"/>
          </w:tcPr>
          <w:p w14:paraId="25736F2E"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Core calculation and decision logic</w:t>
            </w:r>
          </w:p>
        </w:tc>
      </w:tr>
      <w:tr w:rsidR="008358A1" w:rsidRPr="00810A39" w14:paraId="2544A1E0" w14:textId="77777777">
        <w:trPr>
          <w:jc w:val="center"/>
        </w:trPr>
        <w:tc>
          <w:tcPr>
            <w:tcW w:w="3312" w:type="dxa"/>
          </w:tcPr>
          <w:p w14:paraId="4E2BC185"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Frontend</w:t>
            </w:r>
          </w:p>
        </w:tc>
        <w:tc>
          <w:tcPr>
            <w:tcW w:w="3312" w:type="dxa"/>
          </w:tcPr>
          <w:p w14:paraId="7FABE201"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HTML</w:t>
            </w:r>
          </w:p>
        </w:tc>
        <w:tc>
          <w:tcPr>
            <w:tcW w:w="3312" w:type="dxa"/>
          </w:tcPr>
          <w:p w14:paraId="000A46A4"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Basic user interface</w:t>
            </w:r>
          </w:p>
        </w:tc>
      </w:tr>
      <w:tr w:rsidR="008358A1" w:rsidRPr="00810A39" w14:paraId="703CAAC3" w14:textId="77777777">
        <w:trPr>
          <w:jc w:val="center"/>
        </w:trPr>
        <w:tc>
          <w:tcPr>
            <w:tcW w:w="3312" w:type="dxa"/>
          </w:tcPr>
          <w:p w14:paraId="5502CCDE"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Editor</w:t>
            </w:r>
          </w:p>
        </w:tc>
        <w:tc>
          <w:tcPr>
            <w:tcW w:w="3312" w:type="dxa"/>
          </w:tcPr>
          <w:p w14:paraId="677A347E"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VS Code / IDLE / similar</w:t>
            </w:r>
          </w:p>
        </w:tc>
        <w:tc>
          <w:tcPr>
            <w:tcW w:w="3312" w:type="dxa"/>
          </w:tcPr>
          <w:p w14:paraId="563CA96D"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Code development</w:t>
            </w:r>
          </w:p>
        </w:tc>
      </w:tr>
      <w:tr w:rsidR="008358A1" w:rsidRPr="00810A39" w14:paraId="1EBD4219" w14:textId="77777777">
        <w:trPr>
          <w:jc w:val="center"/>
        </w:trPr>
        <w:tc>
          <w:tcPr>
            <w:tcW w:w="3312" w:type="dxa"/>
          </w:tcPr>
          <w:p w14:paraId="626FF7D2"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Browser</w:t>
            </w:r>
          </w:p>
        </w:tc>
        <w:tc>
          <w:tcPr>
            <w:tcW w:w="3312" w:type="dxa"/>
          </w:tcPr>
          <w:p w14:paraId="7C830C3A"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Any modern browser</w:t>
            </w:r>
          </w:p>
        </w:tc>
        <w:tc>
          <w:tcPr>
            <w:tcW w:w="3312" w:type="dxa"/>
          </w:tcPr>
          <w:p w14:paraId="4A78FE36"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Viewing the HTML interface</w:t>
            </w:r>
          </w:p>
        </w:tc>
      </w:tr>
      <w:tr w:rsidR="008358A1" w:rsidRPr="00810A39" w14:paraId="28761E9E" w14:textId="77777777">
        <w:trPr>
          <w:jc w:val="center"/>
        </w:trPr>
        <w:tc>
          <w:tcPr>
            <w:tcW w:w="3312" w:type="dxa"/>
          </w:tcPr>
          <w:p w14:paraId="5D9D82CF"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Operating System</w:t>
            </w:r>
          </w:p>
        </w:tc>
        <w:tc>
          <w:tcPr>
            <w:tcW w:w="3312" w:type="dxa"/>
          </w:tcPr>
          <w:p w14:paraId="7EB03535"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Windows / Linux / macOS</w:t>
            </w:r>
          </w:p>
        </w:tc>
        <w:tc>
          <w:tcPr>
            <w:tcW w:w="3312" w:type="dxa"/>
          </w:tcPr>
          <w:p w14:paraId="48F635AE"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Execution environment</w:t>
            </w:r>
          </w:p>
        </w:tc>
      </w:tr>
    </w:tbl>
    <w:p w14:paraId="56815509"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6.2 Hardware Requirements</w:t>
      </w:r>
    </w:p>
    <w:p w14:paraId="3AA8189B" w14:textId="77777777" w:rsidR="008358A1" w:rsidRPr="00810A39" w:rsidRDefault="00B7393E" w:rsidP="009C45BD">
      <w:pPr>
        <w:pStyle w:val="ListBullet"/>
        <w:numPr>
          <w:ilvl w:val="0"/>
          <w:numId w:val="17"/>
        </w:numPr>
        <w:rPr>
          <w:rFonts w:ascii="Times New Roman" w:hAnsi="Times New Roman" w:cs="Times New Roman"/>
          <w:sz w:val="24"/>
          <w:szCs w:val="24"/>
        </w:rPr>
      </w:pPr>
      <w:r w:rsidRPr="00810A39">
        <w:rPr>
          <w:rFonts w:ascii="Times New Roman" w:hAnsi="Times New Roman" w:cs="Times New Roman"/>
          <w:sz w:val="24"/>
          <w:szCs w:val="24"/>
        </w:rPr>
        <w:t>Basic computer or laptop.</w:t>
      </w:r>
    </w:p>
    <w:p w14:paraId="5DC4C015" w14:textId="77777777" w:rsidR="008358A1" w:rsidRPr="00810A39" w:rsidRDefault="00B7393E" w:rsidP="009C45BD">
      <w:pPr>
        <w:pStyle w:val="ListBullet"/>
        <w:numPr>
          <w:ilvl w:val="0"/>
          <w:numId w:val="17"/>
        </w:numPr>
        <w:rPr>
          <w:rFonts w:ascii="Times New Roman" w:hAnsi="Times New Roman" w:cs="Times New Roman"/>
          <w:sz w:val="24"/>
          <w:szCs w:val="24"/>
        </w:rPr>
      </w:pPr>
      <w:r w:rsidRPr="00810A39">
        <w:rPr>
          <w:rFonts w:ascii="Times New Roman" w:hAnsi="Times New Roman" w:cs="Times New Roman"/>
          <w:sz w:val="24"/>
          <w:szCs w:val="24"/>
        </w:rPr>
        <w:t>Keyboard for entering values.</w:t>
      </w:r>
    </w:p>
    <w:p w14:paraId="6009D44C" w14:textId="77777777" w:rsidR="008358A1" w:rsidRPr="00810A39" w:rsidRDefault="00B7393E" w:rsidP="009C45BD">
      <w:pPr>
        <w:pStyle w:val="ListBullet"/>
        <w:numPr>
          <w:ilvl w:val="0"/>
          <w:numId w:val="17"/>
        </w:numPr>
        <w:rPr>
          <w:rFonts w:ascii="Times New Roman" w:hAnsi="Times New Roman" w:cs="Times New Roman"/>
          <w:sz w:val="24"/>
          <w:szCs w:val="24"/>
        </w:rPr>
      </w:pPr>
      <w:r w:rsidRPr="00810A39">
        <w:rPr>
          <w:rFonts w:ascii="Times New Roman" w:hAnsi="Times New Roman" w:cs="Times New Roman"/>
          <w:sz w:val="24"/>
          <w:szCs w:val="24"/>
        </w:rPr>
        <w:t>Display for viewing the result.</w:t>
      </w:r>
    </w:p>
    <w:p w14:paraId="74224C4F" w14:textId="77777777" w:rsidR="008358A1" w:rsidRPr="00810A39" w:rsidRDefault="00B7393E" w:rsidP="009C45BD">
      <w:pPr>
        <w:pStyle w:val="ListBullet"/>
        <w:numPr>
          <w:ilvl w:val="0"/>
          <w:numId w:val="17"/>
        </w:numPr>
        <w:rPr>
          <w:rFonts w:ascii="Times New Roman" w:hAnsi="Times New Roman" w:cs="Times New Roman"/>
          <w:sz w:val="24"/>
          <w:szCs w:val="24"/>
        </w:rPr>
      </w:pPr>
      <w:r w:rsidRPr="00810A39">
        <w:rPr>
          <w:rFonts w:ascii="Times New Roman" w:hAnsi="Times New Roman" w:cs="Times New Roman"/>
          <w:sz w:val="24"/>
          <w:szCs w:val="24"/>
        </w:rPr>
        <w:t>Internet connection is not required for the current local Python calculation.</w:t>
      </w:r>
    </w:p>
    <w:p w14:paraId="62D677B2"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br w:type="page"/>
      </w:r>
    </w:p>
    <w:p w14:paraId="58BAD163" w14:textId="77777777" w:rsidR="008358A1" w:rsidRPr="00947C6B" w:rsidRDefault="00B7393E" w:rsidP="00810A39">
      <w:pPr>
        <w:pStyle w:val="Heading1"/>
        <w:rPr>
          <w:rFonts w:ascii="Times New Roman" w:hAnsi="Times New Roman" w:cs="Times New Roman"/>
          <w:sz w:val="32"/>
          <w:szCs w:val="32"/>
        </w:rPr>
      </w:pPr>
      <w:r w:rsidRPr="00947C6B">
        <w:rPr>
          <w:rFonts w:ascii="Times New Roman" w:hAnsi="Times New Roman" w:cs="Times New Roman"/>
          <w:sz w:val="32"/>
          <w:szCs w:val="32"/>
        </w:rPr>
        <w:t>7. Technical Architecture</w:t>
      </w:r>
    </w:p>
    <w:p w14:paraId="11FFA81F"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 xml:space="preserve">The architecture separates the project into user interaction, frontend presentation, Python processing, calculation, </w:t>
      </w:r>
      <w:proofErr w:type="gramStart"/>
      <w:r w:rsidRPr="00810A39">
        <w:rPr>
          <w:rFonts w:ascii="Times New Roman" w:hAnsi="Times New Roman" w:cs="Times New Roman"/>
          <w:sz w:val="24"/>
          <w:szCs w:val="24"/>
        </w:rPr>
        <w:t>recommendation</w:t>
      </w:r>
      <w:proofErr w:type="gramEnd"/>
      <w:r w:rsidRPr="00810A39">
        <w:rPr>
          <w:rFonts w:ascii="Times New Roman" w:hAnsi="Times New Roman" w:cs="Times New Roman"/>
          <w:sz w:val="24"/>
          <w:szCs w:val="24"/>
        </w:rPr>
        <w:t xml:space="preserve"> and output stages. The supplied HTML file represents the frontend identity, while the supplied Python program performs the current processing.</w:t>
      </w:r>
    </w:p>
    <w:p w14:paraId="17E168FB"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noProof/>
          <w:sz w:val="24"/>
          <w:szCs w:val="24"/>
          <w:lang w:val="en-IN" w:eastAsia="en-IN"/>
        </w:rPr>
        <w:drawing>
          <wp:inline distT="0" distB="0" distL="0" distR="0" wp14:anchorId="1D134476" wp14:editId="0736379D">
            <wp:extent cx="6217920" cy="43326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_architecture_expanded.png"/>
                    <pic:cNvPicPr/>
                  </pic:nvPicPr>
                  <pic:blipFill>
                    <a:blip r:embed="rId9"/>
                    <a:stretch>
                      <a:fillRect/>
                    </a:stretch>
                  </pic:blipFill>
                  <pic:spPr>
                    <a:xfrm>
                      <a:off x="0" y="0"/>
                      <a:ext cx="6217920" cy="4332644"/>
                    </a:xfrm>
                    <a:prstGeom prst="rect">
                      <a:avLst/>
                    </a:prstGeom>
                  </pic:spPr>
                </pic:pic>
              </a:graphicData>
            </a:graphic>
          </wp:inline>
        </w:drawing>
      </w:r>
    </w:p>
    <w:p w14:paraId="3D85361B" w14:textId="77777777" w:rsidR="008358A1" w:rsidRPr="00810A39" w:rsidRDefault="00B7393E" w:rsidP="00810A39">
      <w:pPr>
        <w:jc w:val="center"/>
        <w:rPr>
          <w:rFonts w:ascii="Times New Roman" w:hAnsi="Times New Roman" w:cs="Times New Roman"/>
          <w:sz w:val="24"/>
          <w:szCs w:val="24"/>
        </w:rPr>
      </w:pPr>
      <w:proofErr w:type="gramStart"/>
      <w:r w:rsidRPr="00810A39">
        <w:rPr>
          <w:rFonts w:ascii="Times New Roman" w:hAnsi="Times New Roman" w:cs="Times New Roman"/>
          <w:sz w:val="24"/>
          <w:szCs w:val="24"/>
        </w:rPr>
        <w:t>Figure 1.</w:t>
      </w:r>
      <w:proofErr w:type="gramEnd"/>
      <w:r w:rsidRPr="00810A39">
        <w:rPr>
          <w:rFonts w:ascii="Times New Roman" w:hAnsi="Times New Roman" w:cs="Times New Roman"/>
          <w:sz w:val="24"/>
          <w:szCs w:val="24"/>
        </w:rPr>
        <w:t xml:space="preserve"> System Architecture</w:t>
      </w:r>
    </w:p>
    <w:p w14:paraId="3A798A3E"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7.1 Component Responsibilities</w:t>
      </w:r>
    </w:p>
    <w:p w14:paraId="63B93D98" w14:textId="77777777" w:rsidR="008358A1" w:rsidRPr="00810A39" w:rsidRDefault="00B7393E" w:rsidP="009C45BD">
      <w:pPr>
        <w:pStyle w:val="ListBullet"/>
        <w:numPr>
          <w:ilvl w:val="0"/>
          <w:numId w:val="18"/>
        </w:numPr>
        <w:rPr>
          <w:rFonts w:ascii="Times New Roman" w:hAnsi="Times New Roman" w:cs="Times New Roman"/>
          <w:sz w:val="24"/>
          <w:szCs w:val="24"/>
        </w:rPr>
      </w:pPr>
      <w:r w:rsidRPr="00810A39">
        <w:rPr>
          <w:rFonts w:ascii="Times New Roman" w:hAnsi="Times New Roman" w:cs="Times New Roman"/>
          <w:sz w:val="24"/>
          <w:szCs w:val="24"/>
        </w:rPr>
        <w:t>User Layer: supplies name, monthly budget and expenses.</w:t>
      </w:r>
    </w:p>
    <w:p w14:paraId="547CDE96" w14:textId="77777777" w:rsidR="008358A1" w:rsidRPr="00810A39" w:rsidRDefault="00B7393E" w:rsidP="009C45BD">
      <w:pPr>
        <w:pStyle w:val="ListBullet"/>
        <w:numPr>
          <w:ilvl w:val="0"/>
          <w:numId w:val="18"/>
        </w:numPr>
        <w:rPr>
          <w:rFonts w:ascii="Times New Roman" w:hAnsi="Times New Roman" w:cs="Times New Roman"/>
          <w:sz w:val="24"/>
          <w:szCs w:val="24"/>
        </w:rPr>
      </w:pPr>
      <w:r w:rsidRPr="00810A39">
        <w:rPr>
          <w:rFonts w:ascii="Times New Roman" w:hAnsi="Times New Roman" w:cs="Times New Roman"/>
          <w:sz w:val="24"/>
          <w:szCs w:val="24"/>
        </w:rPr>
        <w:t>HTML Layer: presents the PocketSmart AI project interface.</w:t>
      </w:r>
    </w:p>
    <w:p w14:paraId="55740FAF" w14:textId="77777777" w:rsidR="008358A1" w:rsidRPr="00810A39" w:rsidRDefault="00B7393E" w:rsidP="009C45BD">
      <w:pPr>
        <w:pStyle w:val="ListBullet"/>
        <w:numPr>
          <w:ilvl w:val="0"/>
          <w:numId w:val="18"/>
        </w:numPr>
        <w:rPr>
          <w:rFonts w:ascii="Times New Roman" w:hAnsi="Times New Roman" w:cs="Times New Roman"/>
          <w:sz w:val="24"/>
          <w:szCs w:val="24"/>
        </w:rPr>
      </w:pPr>
      <w:r w:rsidRPr="00810A39">
        <w:rPr>
          <w:rFonts w:ascii="Times New Roman" w:hAnsi="Times New Roman" w:cs="Times New Roman"/>
          <w:sz w:val="24"/>
          <w:szCs w:val="24"/>
        </w:rPr>
        <w:t>Python Processing Layer: reads and processes values.</w:t>
      </w:r>
    </w:p>
    <w:p w14:paraId="608A9BB1" w14:textId="77777777" w:rsidR="008358A1" w:rsidRPr="00810A39" w:rsidRDefault="00B7393E" w:rsidP="009C45BD">
      <w:pPr>
        <w:pStyle w:val="ListBullet"/>
        <w:numPr>
          <w:ilvl w:val="0"/>
          <w:numId w:val="18"/>
        </w:numPr>
        <w:rPr>
          <w:rFonts w:ascii="Times New Roman" w:hAnsi="Times New Roman" w:cs="Times New Roman"/>
          <w:sz w:val="24"/>
          <w:szCs w:val="24"/>
        </w:rPr>
      </w:pPr>
      <w:r w:rsidRPr="00810A39">
        <w:rPr>
          <w:rFonts w:ascii="Times New Roman" w:hAnsi="Times New Roman" w:cs="Times New Roman"/>
          <w:sz w:val="24"/>
          <w:szCs w:val="24"/>
        </w:rPr>
        <w:t>Calculation Layer: calculates Budget − Expenses.</w:t>
      </w:r>
    </w:p>
    <w:p w14:paraId="4083BD74" w14:textId="77777777" w:rsidR="008358A1" w:rsidRPr="00810A39" w:rsidRDefault="00B7393E" w:rsidP="009C45BD">
      <w:pPr>
        <w:pStyle w:val="ListBullet"/>
        <w:rPr>
          <w:rFonts w:ascii="Times New Roman" w:hAnsi="Times New Roman" w:cs="Times New Roman"/>
          <w:sz w:val="24"/>
          <w:szCs w:val="24"/>
        </w:rPr>
      </w:pPr>
      <w:r w:rsidRPr="00810A39">
        <w:rPr>
          <w:rFonts w:ascii="Times New Roman" w:hAnsi="Times New Roman" w:cs="Times New Roman"/>
          <w:sz w:val="24"/>
          <w:szCs w:val="24"/>
        </w:rPr>
        <w:t>Recommendation Layer: evaluates the balance using conditional statements.</w:t>
      </w:r>
    </w:p>
    <w:p w14:paraId="1907D10D" w14:textId="77777777" w:rsidR="008358A1" w:rsidRPr="00810A39" w:rsidRDefault="00B7393E" w:rsidP="00810A39">
      <w:pPr>
        <w:pStyle w:val="ListBullet"/>
        <w:rPr>
          <w:rFonts w:ascii="Times New Roman" w:hAnsi="Times New Roman" w:cs="Times New Roman"/>
          <w:sz w:val="24"/>
          <w:szCs w:val="24"/>
        </w:rPr>
      </w:pPr>
      <w:r w:rsidRPr="00810A39">
        <w:rPr>
          <w:rFonts w:ascii="Times New Roman" w:hAnsi="Times New Roman" w:cs="Times New Roman"/>
          <w:sz w:val="24"/>
          <w:szCs w:val="24"/>
        </w:rPr>
        <w:t>Output Layer: displays the final budget summary.</w:t>
      </w:r>
    </w:p>
    <w:p w14:paraId="5BEBA541"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br w:type="page"/>
      </w:r>
    </w:p>
    <w:p w14:paraId="7A2F9E07" w14:textId="77777777" w:rsidR="008358A1" w:rsidRPr="00947C6B" w:rsidRDefault="00B7393E" w:rsidP="00810A39">
      <w:pPr>
        <w:pStyle w:val="Heading1"/>
        <w:rPr>
          <w:rFonts w:ascii="Times New Roman" w:hAnsi="Times New Roman" w:cs="Times New Roman"/>
          <w:sz w:val="32"/>
          <w:szCs w:val="32"/>
        </w:rPr>
      </w:pPr>
      <w:r w:rsidRPr="00947C6B">
        <w:rPr>
          <w:rFonts w:ascii="Times New Roman" w:hAnsi="Times New Roman" w:cs="Times New Roman"/>
          <w:sz w:val="32"/>
          <w:szCs w:val="32"/>
        </w:rPr>
        <w:t>8. Project Workflow</w:t>
      </w:r>
    </w:p>
    <w:p w14:paraId="0FCE7692"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The complete logical workflow of the current implementation is described below.</w:t>
      </w:r>
    </w:p>
    <w:p w14:paraId="7EA77476"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Application starts.</w:t>
      </w:r>
    </w:p>
    <w:p w14:paraId="792BC042"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User enters their name.</w:t>
      </w:r>
    </w:p>
    <w:p w14:paraId="1E7BABAD"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User enters the monthly budget.</w:t>
      </w:r>
    </w:p>
    <w:p w14:paraId="0975BD87"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User enters total expenses.</w:t>
      </w:r>
    </w:p>
    <w:p w14:paraId="04F4A7EF"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Python converts budget and expense values into numeric values.</w:t>
      </w:r>
    </w:p>
    <w:p w14:paraId="38DB1EAB"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Remaining balance is calculated using Budget − Expenses.</w:t>
      </w:r>
    </w:p>
    <w:p w14:paraId="49344B5B"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The program checks whether balance is greater than, equal to, or less than zero.</w:t>
      </w:r>
    </w:p>
    <w:p w14:paraId="763BB59A"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A recommendation is selected.</w:t>
      </w:r>
    </w:p>
    <w:p w14:paraId="6BB2C316"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The budget summary is displayed.</w:t>
      </w:r>
    </w:p>
    <w:p w14:paraId="43F323A5" w14:textId="77777777" w:rsidR="008358A1" w:rsidRPr="00810A39" w:rsidRDefault="00B7393E" w:rsidP="00810A39">
      <w:pPr>
        <w:pStyle w:val="ListNumber"/>
        <w:rPr>
          <w:rFonts w:ascii="Times New Roman" w:hAnsi="Times New Roman" w:cs="Times New Roman"/>
          <w:sz w:val="24"/>
          <w:szCs w:val="24"/>
        </w:rPr>
      </w:pPr>
      <w:r w:rsidRPr="00810A39">
        <w:rPr>
          <w:rFonts w:ascii="Times New Roman" w:hAnsi="Times New Roman" w:cs="Times New Roman"/>
          <w:sz w:val="24"/>
          <w:szCs w:val="24"/>
        </w:rPr>
        <w:t>The process ends.</w:t>
      </w:r>
    </w:p>
    <w:p w14:paraId="61AB4622"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br w:type="page"/>
      </w:r>
    </w:p>
    <w:p w14:paraId="02AE745A" w14:textId="77777777" w:rsidR="008358A1" w:rsidRPr="00947C6B" w:rsidRDefault="00B7393E" w:rsidP="00810A39">
      <w:pPr>
        <w:pStyle w:val="Heading1"/>
        <w:rPr>
          <w:rFonts w:ascii="Times New Roman" w:hAnsi="Times New Roman" w:cs="Times New Roman"/>
          <w:sz w:val="32"/>
          <w:szCs w:val="32"/>
        </w:rPr>
      </w:pPr>
      <w:r w:rsidRPr="00947C6B">
        <w:rPr>
          <w:rFonts w:ascii="Times New Roman" w:hAnsi="Times New Roman" w:cs="Times New Roman"/>
          <w:sz w:val="32"/>
          <w:szCs w:val="32"/>
        </w:rPr>
        <w:t>9. System Flowchart</w:t>
      </w:r>
    </w:p>
    <w:p w14:paraId="79B246AE"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The flowchart represents the detailed decision process used by PocketSmart AI. The positive, zero and negative balance conditions are separated so that the user receives a meaningful status message.</w:t>
      </w:r>
    </w:p>
    <w:p w14:paraId="474E84F0"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noProof/>
          <w:sz w:val="24"/>
          <w:szCs w:val="24"/>
          <w:lang w:val="en-IN" w:eastAsia="en-IN"/>
        </w:rPr>
        <w:drawing>
          <wp:inline distT="0" distB="0" distL="0" distR="0" wp14:anchorId="46004638" wp14:editId="1392B76D">
            <wp:extent cx="5577840" cy="74591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_flowchart_expanded.png"/>
                    <pic:cNvPicPr/>
                  </pic:nvPicPr>
                  <pic:blipFill>
                    <a:blip r:embed="rId10"/>
                    <a:stretch>
                      <a:fillRect/>
                    </a:stretch>
                  </pic:blipFill>
                  <pic:spPr>
                    <a:xfrm>
                      <a:off x="0" y="0"/>
                      <a:ext cx="5577840" cy="7459186"/>
                    </a:xfrm>
                    <a:prstGeom prst="rect">
                      <a:avLst/>
                    </a:prstGeom>
                  </pic:spPr>
                </pic:pic>
              </a:graphicData>
            </a:graphic>
          </wp:inline>
        </w:drawing>
      </w:r>
    </w:p>
    <w:p w14:paraId="2A4EC208" w14:textId="77777777" w:rsidR="008358A1" w:rsidRPr="00810A39" w:rsidRDefault="00B7393E" w:rsidP="00810A39">
      <w:pPr>
        <w:jc w:val="center"/>
        <w:rPr>
          <w:rFonts w:ascii="Times New Roman" w:hAnsi="Times New Roman" w:cs="Times New Roman"/>
          <w:sz w:val="24"/>
          <w:szCs w:val="24"/>
        </w:rPr>
      </w:pPr>
      <w:proofErr w:type="gramStart"/>
      <w:r w:rsidRPr="00810A39">
        <w:rPr>
          <w:rFonts w:ascii="Times New Roman" w:hAnsi="Times New Roman" w:cs="Times New Roman"/>
          <w:sz w:val="24"/>
          <w:szCs w:val="24"/>
        </w:rPr>
        <w:t>Figure 2.</w:t>
      </w:r>
      <w:proofErr w:type="gramEnd"/>
      <w:r w:rsidRPr="00810A39">
        <w:rPr>
          <w:rFonts w:ascii="Times New Roman" w:hAnsi="Times New Roman" w:cs="Times New Roman"/>
          <w:sz w:val="24"/>
          <w:szCs w:val="24"/>
        </w:rPr>
        <w:t xml:space="preserve"> Detailed System Flowchart</w:t>
      </w:r>
    </w:p>
    <w:p w14:paraId="2A767464"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br w:type="page"/>
      </w:r>
    </w:p>
    <w:p w14:paraId="1D5BDEBF" w14:textId="77777777" w:rsidR="008358A1" w:rsidRPr="00947C6B" w:rsidRDefault="00B7393E" w:rsidP="00810A39">
      <w:pPr>
        <w:pStyle w:val="Heading1"/>
        <w:rPr>
          <w:rFonts w:ascii="Times New Roman" w:hAnsi="Times New Roman" w:cs="Times New Roman"/>
          <w:sz w:val="32"/>
          <w:szCs w:val="32"/>
        </w:rPr>
      </w:pPr>
      <w:r w:rsidRPr="00947C6B">
        <w:rPr>
          <w:rFonts w:ascii="Times New Roman" w:hAnsi="Times New Roman" w:cs="Times New Roman"/>
          <w:sz w:val="32"/>
          <w:szCs w:val="32"/>
        </w:rPr>
        <w:t>10. Development Milestones</w:t>
      </w:r>
    </w:p>
    <w:p w14:paraId="687D04A0"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Milestone 1 – Requirement Analysis</w:t>
      </w:r>
    </w:p>
    <w:p w14:paraId="1F2753A8" w14:textId="77777777" w:rsidR="008358A1" w:rsidRPr="00810A39" w:rsidRDefault="00B7393E" w:rsidP="009C45BD">
      <w:pPr>
        <w:pStyle w:val="ListBullet"/>
        <w:numPr>
          <w:ilvl w:val="0"/>
          <w:numId w:val="19"/>
        </w:numPr>
        <w:rPr>
          <w:rFonts w:ascii="Times New Roman" w:hAnsi="Times New Roman" w:cs="Times New Roman"/>
          <w:sz w:val="24"/>
          <w:szCs w:val="24"/>
        </w:rPr>
      </w:pPr>
      <w:r w:rsidRPr="00810A39">
        <w:rPr>
          <w:rFonts w:ascii="Times New Roman" w:hAnsi="Times New Roman" w:cs="Times New Roman"/>
          <w:sz w:val="24"/>
          <w:szCs w:val="24"/>
        </w:rPr>
        <w:t>Identify the need for a simple budget calculator.</w:t>
      </w:r>
    </w:p>
    <w:p w14:paraId="42C10C3A" w14:textId="77777777" w:rsidR="008358A1" w:rsidRPr="00810A39" w:rsidRDefault="00B7393E" w:rsidP="009C45BD">
      <w:pPr>
        <w:pStyle w:val="ListBullet"/>
        <w:numPr>
          <w:ilvl w:val="0"/>
          <w:numId w:val="19"/>
        </w:numPr>
        <w:rPr>
          <w:rFonts w:ascii="Times New Roman" w:hAnsi="Times New Roman" w:cs="Times New Roman"/>
          <w:sz w:val="24"/>
          <w:szCs w:val="24"/>
        </w:rPr>
      </w:pPr>
      <w:r w:rsidRPr="00810A39">
        <w:rPr>
          <w:rFonts w:ascii="Times New Roman" w:hAnsi="Times New Roman" w:cs="Times New Roman"/>
          <w:sz w:val="24"/>
          <w:szCs w:val="24"/>
        </w:rPr>
        <w:t>Identify required inputs and outputs.</w:t>
      </w:r>
    </w:p>
    <w:p w14:paraId="02FEEFC1" w14:textId="77777777" w:rsidR="008358A1" w:rsidRPr="00810A39" w:rsidRDefault="00B7393E" w:rsidP="009C45BD">
      <w:pPr>
        <w:pStyle w:val="ListBullet"/>
        <w:numPr>
          <w:ilvl w:val="0"/>
          <w:numId w:val="19"/>
        </w:numPr>
        <w:rPr>
          <w:rFonts w:ascii="Times New Roman" w:hAnsi="Times New Roman" w:cs="Times New Roman"/>
          <w:sz w:val="24"/>
          <w:szCs w:val="24"/>
        </w:rPr>
      </w:pPr>
      <w:r w:rsidRPr="00810A39">
        <w:rPr>
          <w:rFonts w:ascii="Times New Roman" w:hAnsi="Times New Roman" w:cs="Times New Roman"/>
          <w:sz w:val="24"/>
          <w:szCs w:val="24"/>
        </w:rPr>
        <w:t>Define the balance formula and recommendation conditions.</w:t>
      </w:r>
    </w:p>
    <w:p w14:paraId="09407B0F"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Milestone 2 – Python Program Development</w:t>
      </w:r>
    </w:p>
    <w:p w14:paraId="09BDADEB" w14:textId="77777777" w:rsidR="008358A1" w:rsidRPr="00810A39" w:rsidRDefault="00B7393E" w:rsidP="009C45BD">
      <w:pPr>
        <w:pStyle w:val="ListBullet"/>
        <w:numPr>
          <w:ilvl w:val="0"/>
          <w:numId w:val="20"/>
        </w:numPr>
        <w:rPr>
          <w:rFonts w:ascii="Times New Roman" w:hAnsi="Times New Roman" w:cs="Times New Roman"/>
          <w:sz w:val="24"/>
          <w:szCs w:val="24"/>
        </w:rPr>
      </w:pPr>
      <w:r w:rsidRPr="00810A39">
        <w:rPr>
          <w:rFonts w:ascii="Times New Roman" w:hAnsi="Times New Roman" w:cs="Times New Roman"/>
          <w:sz w:val="24"/>
          <w:szCs w:val="24"/>
        </w:rPr>
        <w:t>Create input statements.</w:t>
      </w:r>
    </w:p>
    <w:p w14:paraId="4CC5D512" w14:textId="77777777" w:rsidR="008358A1" w:rsidRPr="00810A39" w:rsidRDefault="00B7393E" w:rsidP="009C45BD">
      <w:pPr>
        <w:pStyle w:val="ListBullet"/>
        <w:numPr>
          <w:ilvl w:val="0"/>
          <w:numId w:val="20"/>
        </w:numPr>
        <w:rPr>
          <w:rFonts w:ascii="Times New Roman" w:hAnsi="Times New Roman" w:cs="Times New Roman"/>
          <w:sz w:val="24"/>
          <w:szCs w:val="24"/>
        </w:rPr>
      </w:pPr>
      <w:r w:rsidRPr="00810A39">
        <w:rPr>
          <w:rFonts w:ascii="Times New Roman" w:hAnsi="Times New Roman" w:cs="Times New Roman"/>
          <w:sz w:val="24"/>
          <w:szCs w:val="24"/>
        </w:rPr>
        <w:t xml:space="preserve">Convert numeric inputs using </w:t>
      </w:r>
      <w:proofErr w:type="gramStart"/>
      <w:r w:rsidRPr="00810A39">
        <w:rPr>
          <w:rFonts w:ascii="Times New Roman" w:hAnsi="Times New Roman" w:cs="Times New Roman"/>
          <w:sz w:val="24"/>
          <w:szCs w:val="24"/>
        </w:rPr>
        <w:t>float(</w:t>
      </w:r>
      <w:proofErr w:type="gramEnd"/>
      <w:r w:rsidRPr="00810A39">
        <w:rPr>
          <w:rFonts w:ascii="Times New Roman" w:hAnsi="Times New Roman" w:cs="Times New Roman"/>
          <w:sz w:val="24"/>
          <w:szCs w:val="24"/>
        </w:rPr>
        <w:t>).</w:t>
      </w:r>
    </w:p>
    <w:p w14:paraId="5C8BF3C6" w14:textId="77777777" w:rsidR="008358A1" w:rsidRPr="00810A39" w:rsidRDefault="00B7393E" w:rsidP="009C45BD">
      <w:pPr>
        <w:pStyle w:val="ListBullet"/>
        <w:numPr>
          <w:ilvl w:val="0"/>
          <w:numId w:val="20"/>
        </w:numPr>
        <w:rPr>
          <w:rFonts w:ascii="Times New Roman" w:hAnsi="Times New Roman" w:cs="Times New Roman"/>
          <w:sz w:val="24"/>
          <w:szCs w:val="24"/>
        </w:rPr>
      </w:pPr>
      <w:r w:rsidRPr="00810A39">
        <w:rPr>
          <w:rFonts w:ascii="Times New Roman" w:hAnsi="Times New Roman" w:cs="Times New Roman"/>
          <w:sz w:val="24"/>
          <w:szCs w:val="24"/>
        </w:rPr>
        <w:t>Implement the balance formula.</w:t>
      </w:r>
    </w:p>
    <w:p w14:paraId="0013DCE2" w14:textId="77777777" w:rsidR="008358A1" w:rsidRPr="00810A39" w:rsidRDefault="00B7393E" w:rsidP="009C45BD">
      <w:pPr>
        <w:pStyle w:val="ListBullet"/>
        <w:numPr>
          <w:ilvl w:val="0"/>
          <w:numId w:val="20"/>
        </w:numPr>
        <w:rPr>
          <w:rFonts w:ascii="Times New Roman" w:hAnsi="Times New Roman" w:cs="Times New Roman"/>
          <w:sz w:val="24"/>
          <w:szCs w:val="24"/>
        </w:rPr>
      </w:pPr>
      <w:r w:rsidRPr="00810A39">
        <w:rPr>
          <w:rFonts w:ascii="Times New Roman" w:hAnsi="Times New Roman" w:cs="Times New Roman"/>
          <w:sz w:val="24"/>
          <w:szCs w:val="24"/>
        </w:rPr>
        <w:t>Create the budget summary output.</w:t>
      </w:r>
    </w:p>
    <w:p w14:paraId="150D7770"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Milestone 3 – Recommendation Logic</w:t>
      </w:r>
    </w:p>
    <w:p w14:paraId="40ABB30B" w14:textId="77777777" w:rsidR="008358A1" w:rsidRPr="00810A39" w:rsidRDefault="00B7393E" w:rsidP="009C45BD">
      <w:pPr>
        <w:pStyle w:val="ListBullet"/>
        <w:numPr>
          <w:ilvl w:val="0"/>
          <w:numId w:val="21"/>
        </w:numPr>
        <w:rPr>
          <w:rFonts w:ascii="Times New Roman" w:hAnsi="Times New Roman" w:cs="Times New Roman"/>
          <w:sz w:val="24"/>
          <w:szCs w:val="24"/>
        </w:rPr>
      </w:pPr>
      <w:r w:rsidRPr="00810A39">
        <w:rPr>
          <w:rFonts w:ascii="Times New Roman" w:hAnsi="Times New Roman" w:cs="Times New Roman"/>
          <w:sz w:val="24"/>
          <w:szCs w:val="24"/>
        </w:rPr>
        <w:t>Implement if, elif and else conditions.</w:t>
      </w:r>
    </w:p>
    <w:p w14:paraId="16008CB3" w14:textId="77777777" w:rsidR="008358A1" w:rsidRPr="00810A39" w:rsidRDefault="00B7393E" w:rsidP="009C45BD">
      <w:pPr>
        <w:pStyle w:val="ListBullet"/>
        <w:numPr>
          <w:ilvl w:val="0"/>
          <w:numId w:val="21"/>
        </w:numPr>
        <w:rPr>
          <w:rFonts w:ascii="Times New Roman" w:hAnsi="Times New Roman" w:cs="Times New Roman"/>
          <w:sz w:val="24"/>
          <w:szCs w:val="24"/>
        </w:rPr>
      </w:pPr>
      <w:r w:rsidRPr="00810A39">
        <w:rPr>
          <w:rFonts w:ascii="Times New Roman" w:hAnsi="Times New Roman" w:cs="Times New Roman"/>
          <w:sz w:val="24"/>
          <w:szCs w:val="24"/>
        </w:rPr>
        <w:t>Handle positive balance.</w:t>
      </w:r>
    </w:p>
    <w:p w14:paraId="2E227F47" w14:textId="77777777" w:rsidR="008358A1" w:rsidRPr="00810A39" w:rsidRDefault="00B7393E" w:rsidP="009C45BD">
      <w:pPr>
        <w:pStyle w:val="ListBullet"/>
        <w:numPr>
          <w:ilvl w:val="0"/>
          <w:numId w:val="21"/>
        </w:numPr>
        <w:rPr>
          <w:rFonts w:ascii="Times New Roman" w:hAnsi="Times New Roman" w:cs="Times New Roman"/>
          <w:sz w:val="24"/>
          <w:szCs w:val="24"/>
        </w:rPr>
      </w:pPr>
      <w:r w:rsidRPr="00810A39">
        <w:rPr>
          <w:rFonts w:ascii="Times New Roman" w:hAnsi="Times New Roman" w:cs="Times New Roman"/>
          <w:sz w:val="24"/>
          <w:szCs w:val="24"/>
        </w:rPr>
        <w:t>Handle zero balance.</w:t>
      </w:r>
    </w:p>
    <w:p w14:paraId="7C798EDF" w14:textId="77777777" w:rsidR="008358A1" w:rsidRPr="00810A39" w:rsidRDefault="00B7393E" w:rsidP="009C45BD">
      <w:pPr>
        <w:pStyle w:val="ListBullet"/>
        <w:numPr>
          <w:ilvl w:val="0"/>
          <w:numId w:val="21"/>
        </w:numPr>
        <w:rPr>
          <w:rFonts w:ascii="Times New Roman" w:hAnsi="Times New Roman" w:cs="Times New Roman"/>
          <w:sz w:val="24"/>
          <w:szCs w:val="24"/>
        </w:rPr>
      </w:pPr>
      <w:r w:rsidRPr="00810A39">
        <w:rPr>
          <w:rFonts w:ascii="Times New Roman" w:hAnsi="Times New Roman" w:cs="Times New Roman"/>
          <w:sz w:val="24"/>
          <w:szCs w:val="24"/>
        </w:rPr>
        <w:t>Handle negative balance.</w:t>
      </w:r>
    </w:p>
    <w:p w14:paraId="5E6AF72C"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Milestone 4 – HTML Interface</w:t>
      </w:r>
    </w:p>
    <w:p w14:paraId="48993E0F" w14:textId="77777777" w:rsidR="008358A1" w:rsidRPr="00810A39" w:rsidRDefault="00B7393E" w:rsidP="009C45BD">
      <w:pPr>
        <w:pStyle w:val="ListBullet"/>
        <w:numPr>
          <w:ilvl w:val="0"/>
          <w:numId w:val="22"/>
        </w:numPr>
        <w:rPr>
          <w:rFonts w:ascii="Times New Roman" w:hAnsi="Times New Roman" w:cs="Times New Roman"/>
          <w:sz w:val="24"/>
          <w:szCs w:val="24"/>
        </w:rPr>
      </w:pPr>
      <w:r w:rsidRPr="00810A39">
        <w:rPr>
          <w:rFonts w:ascii="Times New Roman" w:hAnsi="Times New Roman" w:cs="Times New Roman"/>
          <w:sz w:val="24"/>
          <w:szCs w:val="24"/>
        </w:rPr>
        <w:t>Create index.html.</w:t>
      </w:r>
    </w:p>
    <w:p w14:paraId="39EE8E94" w14:textId="77777777" w:rsidR="008358A1" w:rsidRPr="00810A39" w:rsidRDefault="00B7393E" w:rsidP="009C45BD">
      <w:pPr>
        <w:pStyle w:val="ListBullet"/>
        <w:numPr>
          <w:ilvl w:val="0"/>
          <w:numId w:val="22"/>
        </w:numPr>
        <w:rPr>
          <w:rFonts w:ascii="Times New Roman" w:hAnsi="Times New Roman" w:cs="Times New Roman"/>
          <w:sz w:val="24"/>
          <w:szCs w:val="24"/>
        </w:rPr>
      </w:pPr>
      <w:r w:rsidRPr="00810A39">
        <w:rPr>
          <w:rFonts w:ascii="Times New Roman" w:hAnsi="Times New Roman" w:cs="Times New Roman"/>
          <w:sz w:val="24"/>
          <w:szCs w:val="24"/>
        </w:rPr>
        <w:t>Add PocketSmart AI title and description.</w:t>
      </w:r>
    </w:p>
    <w:p w14:paraId="0FE0A866" w14:textId="77777777" w:rsidR="008358A1" w:rsidRPr="00810A39" w:rsidRDefault="00B7393E" w:rsidP="009C45BD">
      <w:pPr>
        <w:pStyle w:val="ListBullet"/>
        <w:numPr>
          <w:ilvl w:val="0"/>
          <w:numId w:val="22"/>
        </w:numPr>
        <w:rPr>
          <w:rFonts w:ascii="Times New Roman" w:hAnsi="Times New Roman" w:cs="Times New Roman"/>
          <w:sz w:val="24"/>
          <w:szCs w:val="24"/>
        </w:rPr>
      </w:pPr>
      <w:r w:rsidRPr="00810A39">
        <w:rPr>
          <w:rFonts w:ascii="Times New Roman" w:hAnsi="Times New Roman" w:cs="Times New Roman"/>
          <w:sz w:val="24"/>
          <w:szCs w:val="24"/>
        </w:rPr>
        <w:t>Prepare a base page for future web integration.</w:t>
      </w:r>
    </w:p>
    <w:p w14:paraId="38A9025C"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Milestone 5 – Testing</w:t>
      </w:r>
    </w:p>
    <w:p w14:paraId="46CC4AD4" w14:textId="77777777" w:rsidR="008358A1" w:rsidRPr="00810A39" w:rsidRDefault="00B7393E" w:rsidP="009C45BD">
      <w:pPr>
        <w:pStyle w:val="ListBullet"/>
        <w:numPr>
          <w:ilvl w:val="0"/>
          <w:numId w:val="23"/>
        </w:numPr>
        <w:rPr>
          <w:rFonts w:ascii="Times New Roman" w:hAnsi="Times New Roman" w:cs="Times New Roman"/>
          <w:sz w:val="24"/>
          <w:szCs w:val="24"/>
        </w:rPr>
      </w:pPr>
      <w:r w:rsidRPr="00810A39">
        <w:rPr>
          <w:rFonts w:ascii="Times New Roman" w:hAnsi="Times New Roman" w:cs="Times New Roman"/>
          <w:sz w:val="24"/>
          <w:szCs w:val="24"/>
        </w:rPr>
        <w:t>Test normal positive-balance values.</w:t>
      </w:r>
    </w:p>
    <w:p w14:paraId="265F84D4" w14:textId="77777777" w:rsidR="008358A1" w:rsidRPr="00810A39" w:rsidRDefault="00B7393E" w:rsidP="009C45BD">
      <w:pPr>
        <w:pStyle w:val="ListBullet"/>
        <w:numPr>
          <w:ilvl w:val="0"/>
          <w:numId w:val="23"/>
        </w:numPr>
        <w:rPr>
          <w:rFonts w:ascii="Times New Roman" w:hAnsi="Times New Roman" w:cs="Times New Roman"/>
          <w:sz w:val="24"/>
          <w:szCs w:val="24"/>
        </w:rPr>
      </w:pPr>
      <w:r w:rsidRPr="00810A39">
        <w:rPr>
          <w:rFonts w:ascii="Times New Roman" w:hAnsi="Times New Roman" w:cs="Times New Roman"/>
          <w:sz w:val="24"/>
          <w:szCs w:val="24"/>
        </w:rPr>
        <w:t>Test exact budget usage.</w:t>
      </w:r>
    </w:p>
    <w:p w14:paraId="39777C60" w14:textId="77777777" w:rsidR="008358A1" w:rsidRPr="00810A39" w:rsidRDefault="00B7393E" w:rsidP="009C45BD">
      <w:pPr>
        <w:pStyle w:val="ListBullet"/>
        <w:numPr>
          <w:ilvl w:val="0"/>
          <w:numId w:val="23"/>
        </w:numPr>
        <w:rPr>
          <w:rFonts w:ascii="Times New Roman" w:hAnsi="Times New Roman" w:cs="Times New Roman"/>
          <w:sz w:val="24"/>
          <w:szCs w:val="24"/>
        </w:rPr>
      </w:pPr>
      <w:r w:rsidRPr="00810A39">
        <w:rPr>
          <w:rFonts w:ascii="Times New Roman" w:hAnsi="Times New Roman" w:cs="Times New Roman"/>
          <w:sz w:val="24"/>
          <w:szCs w:val="24"/>
        </w:rPr>
        <w:t>Test budget-exceeded values.</w:t>
      </w:r>
    </w:p>
    <w:p w14:paraId="37EB5407" w14:textId="77777777" w:rsidR="008358A1" w:rsidRPr="00810A39" w:rsidRDefault="00B7393E" w:rsidP="009C45BD">
      <w:pPr>
        <w:pStyle w:val="ListBullet"/>
        <w:numPr>
          <w:ilvl w:val="0"/>
          <w:numId w:val="23"/>
        </w:numPr>
        <w:rPr>
          <w:rFonts w:ascii="Times New Roman" w:hAnsi="Times New Roman" w:cs="Times New Roman"/>
          <w:sz w:val="24"/>
          <w:szCs w:val="24"/>
        </w:rPr>
      </w:pPr>
      <w:r w:rsidRPr="00810A39">
        <w:rPr>
          <w:rFonts w:ascii="Times New Roman" w:hAnsi="Times New Roman" w:cs="Times New Roman"/>
          <w:sz w:val="24"/>
          <w:szCs w:val="24"/>
        </w:rPr>
        <w:t>Verify displayed values and recommendation.</w:t>
      </w:r>
    </w:p>
    <w:p w14:paraId="5A03729F"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br w:type="page"/>
      </w:r>
    </w:p>
    <w:p w14:paraId="5151350C" w14:textId="77777777" w:rsidR="008358A1" w:rsidRPr="00947C6B" w:rsidRDefault="00B7393E" w:rsidP="00810A39">
      <w:pPr>
        <w:pStyle w:val="Heading1"/>
        <w:rPr>
          <w:rFonts w:ascii="Times New Roman" w:hAnsi="Times New Roman" w:cs="Times New Roman"/>
          <w:sz w:val="32"/>
          <w:szCs w:val="32"/>
        </w:rPr>
      </w:pPr>
      <w:r w:rsidRPr="00947C6B">
        <w:rPr>
          <w:rFonts w:ascii="Times New Roman" w:hAnsi="Times New Roman" w:cs="Times New Roman"/>
          <w:sz w:val="32"/>
          <w:szCs w:val="32"/>
        </w:rPr>
        <w:t>11. Core Functionality – Python Program</w:t>
      </w:r>
    </w:p>
    <w:p w14:paraId="336CEDCB"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 xml:space="preserve">The Python program is the main computational component. It uses </w:t>
      </w:r>
      <w:proofErr w:type="gramStart"/>
      <w:r w:rsidRPr="00810A39">
        <w:rPr>
          <w:rFonts w:ascii="Times New Roman" w:hAnsi="Times New Roman" w:cs="Times New Roman"/>
          <w:sz w:val="24"/>
          <w:szCs w:val="24"/>
        </w:rPr>
        <w:t>input(</w:t>
      </w:r>
      <w:proofErr w:type="gramEnd"/>
      <w:r w:rsidRPr="00810A39">
        <w:rPr>
          <w:rFonts w:ascii="Times New Roman" w:hAnsi="Times New Roman" w:cs="Times New Roman"/>
          <w:sz w:val="24"/>
          <w:szCs w:val="24"/>
        </w:rPr>
        <w:t>) for user interaction and float() to support numeric budget and expense values. The balance is calculated and the result is evaluated with conditional statements.</w:t>
      </w:r>
    </w:p>
    <w:p w14:paraId="74EB55D1"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11.1 Program Logic</w:t>
      </w:r>
    </w:p>
    <w:p w14:paraId="0348214D"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name = input("Enter your name: ")</w:t>
      </w:r>
      <w:r w:rsidRPr="00810A39">
        <w:rPr>
          <w:rFonts w:ascii="Times New Roman" w:hAnsi="Times New Roman" w:cs="Times New Roman"/>
          <w:sz w:val="24"/>
          <w:szCs w:val="24"/>
        </w:rPr>
        <w:br/>
        <w:t>budget = float(input("Enter your monthly budget: "))</w:t>
      </w:r>
      <w:r w:rsidRPr="00810A39">
        <w:rPr>
          <w:rFonts w:ascii="Times New Roman" w:hAnsi="Times New Roman" w:cs="Times New Roman"/>
          <w:sz w:val="24"/>
          <w:szCs w:val="24"/>
        </w:rPr>
        <w:br/>
        <w:t>expense = float(input("Enter your total expenses: "))</w:t>
      </w:r>
      <w:r w:rsidRPr="00810A39">
        <w:rPr>
          <w:rFonts w:ascii="Times New Roman" w:hAnsi="Times New Roman" w:cs="Times New Roman"/>
          <w:sz w:val="24"/>
          <w:szCs w:val="24"/>
        </w:rPr>
        <w:br/>
      </w:r>
      <w:r w:rsidRPr="00810A39">
        <w:rPr>
          <w:rFonts w:ascii="Times New Roman" w:hAnsi="Times New Roman" w:cs="Times New Roman"/>
          <w:sz w:val="24"/>
          <w:szCs w:val="24"/>
        </w:rPr>
        <w:br/>
        <w:t>balance = budget - expense</w:t>
      </w:r>
      <w:r w:rsidRPr="00810A39">
        <w:rPr>
          <w:rFonts w:ascii="Times New Roman" w:hAnsi="Times New Roman" w:cs="Times New Roman"/>
          <w:sz w:val="24"/>
          <w:szCs w:val="24"/>
        </w:rPr>
        <w:br/>
      </w:r>
      <w:r w:rsidRPr="00810A39">
        <w:rPr>
          <w:rFonts w:ascii="Times New Roman" w:hAnsi="Times New Roman" w:cs="Times New Roman"/>
          <w:sz w:val="24"/>
          <w:szCs w:val="24"/>
        </w:rPr>
        <w:br/>
        <w:t>print("----- Budget Summary -----")</w:t>
      </w:r>
      <w:r w:rsidRPr="00810A39">
        <w:rPr>
          <w:rFonts w:ascii="Times New Roman" w:hAnsi="Times New Roman" w:cs="Times New Roman"/>
          <w:sz w:val="24"/>
          <w:szCs w:val="24"/>
        </w:rPr>
        <w:br/>
        <w:t>print("Name:", name)</w:t>
      </w:r>
      <w:r w:rsidRPr="00810A39">
        <w:rPr>
          <w:rFonts w:ascii="Times New Roman" w:hAnsi="Times New Roman" w:cs="Times New Roman"/>
          <w:sz w:val="24"/>
          <w:szCs w:val="24"/>
        </w:rPr>
        <w:br/>
        <w:t>print("Monthly Budget: ₹", budget)</w:t>
      </w:r>
      <w:r w:rsidRPr="00810A39">
        <w:rPr>
          <w:rFonts w:ascii="Times New Roman" w:hAnsi="Times New Roman" w:cs="Times New Roman"/>
          <w:sz w:val="24"/>
          <w:szCs w:val="24"/>
        </w:rPr>
        <w:br/>
        <w:t>print("Total Expenses: ₹", expense)</w:t>
      </w:r>
      <w:r w:rsidRPr="00810A39">
        <w:rPr>
          <w:rFonts w:ascii="Times New Roman" w:hAnsi="Times New Roman" w:cs="Times New Roman"/>
          <w:sz w:val="24"/>
          <w:szCs w:val="24"/>
        </w:rPr>
        <w:br/>
        <w:t>print("Remaining Balance: ₹", balance)</w:t>
      </w:r>
      <w:r w:rsidRPr="00810A39">
        <w:rPr>
          <w:rFonts w:ascii="Times New Roman" w:hAnsi="Times New Roman" w:cs="Times New Roman"/>
          <w:sz w:val="24"/>
          <w:szCs w:val="24"/>
        </w:rPr>
        <w:br/>
      </w:r>
      <w:r w:rsidRPr="00810A39">
        <w:rPr>
          <w:rFonts w:ascii="Times New Roman" w:hAnsi="Times New Roman" w:cs="Times New Roman"/>
          <w:sz w:val="24"/>
          <w:szCs w:val="24"/>
        </w:rPr>
        <w:br/>
        <w:t>if balance &gt; 0:</w:t>
      </w:r>
      <w:r w:rsidRPr="00810A39">
        <w:rPr>
          <w:rFonts w:ascii="Times New Roman" w:hAnsi="Times New Roman" w:cs="Times New Roman"/>
          <w:sz w:val="24"/>
          <w:szCs w:val="24"/>
        </w:rPr>
        <w:br/>
        <w:t xml:space="preserve">    print("Recommendation: You are within your budget.")</w:t>
      </w:r>
      <w:r w:rsidRPr="00810A39">
        <w:rPr>
          <w:rFonts w:ascii="Times New Roman" w:hAnsi="Times New Roman" w:cs="Times New Roman"/>
          <w:sz w:val="24"/>
          <w:szCs w:val="24"/>
        </w:rPr>
        <w:br/>
        <w:t xml:space="preserve">    </w:t>
      </w:r>
      <w:proofErr w:type="gramStart"/>
      <w:r w:rsidRPr="00810A39">
        <w:rPr>
          <w:rFonts w:ascii="Times New Roman" w:hAnsi="Times New Roman" w:cs="Times New Roman"/>
          <w:sz w:val="24"/>
          <w:szCs w:val="24"/>
        </w:rPr>
        <w:t>print(</w:t>
      </w:r>
      <w:proofErr w:type="gramEnd"/>
      <w:r w:rsidRPr="00810A39">
        <w:rPr>
          <w:rFonts w:ascii="Times New Roman" w:hAnsi="Times New Roman" w:cs="Times New Roman"/>
          <w:sz w:val="24"/>
          <w:szCs w:val="24"/>
        </w:rPr>
        <w:t>"You can save ₹", balance)</w:t>
      </w:r>
      <w:r w:rsidRPr="00810A39">
        <w:rPr>
          <w:rFonts w:ascii="Times New Roman" w:hAnsi="Times New Roman" w:cs="Times New Roman"/>
          <w:sz w:val="24"/>
          <w:szCs w:val="24"/>
        </w:rPr>
        <w:br/>
        <w:t>elif balance == 0:</w:t>
      </w:r>
      <w:r w:rsidRPr="00810A39">
        <w:rPr>
          <w:rFonts w:ascii="Times New Roman" w:hAnsi="Times New Roman" w:cs="Times New Roman"/>
          <w:sz w:val="24"/>
          <w:szCs w:val="24"/>
        </w:rPr>
        <w:br/>
        <w:t xml:space="preserve">    print("Recommendation: You have used your full budget.")</w:t>
      </w:r>
      <w:r w:rsidRPr="00810A39">
        <w:rPr>
          <w:rFonts w:ascii="Times New Roman" w:hAnsi="Times New Roman" w:cs="Times New Roman"/>
          <w:sz w:val="24"/>
          <w:szCs w:val="24"/>
        </w:rPr>
        <w:br/>
      </w:r>
      <w:proofErr w:type="gramStart"/>
      <w:r w:rsidRPr="00810A39">
        <w:rPr>
          <w:rFonts w:ascii="Times New Roman" w:hAnsi="Times New Roman" w:cs="Times New Roman"/>
          <w:sz w:val="24"/>
          <w:szCs w:val="24"/>
        </w:rPr>
        <w:t>else</w:t>
      </w:r>
      <w:proofErr w:type="gramEnd"/>
      <w:r w:rsidRPr="00810A39">
        <w:rPr>
          <w:rFonts w:ascii="Times New Roman" w:hAnsi="Times New Roman" w:cs="Times New Roman"/>
          <w:sz w:val="24"/>
          <w:szCs w:val="24"/>
        </w:rPr>
        <w:t>:</w:t>
      </w:r>
      <w:r w:rsidRPr="00810A39">
        <w:rPr>
          <w:rFonts w:ascii="Times New Roman" w:hAnsi="Times New Roman" w:cs="Times New Roman"/>
          <w:sz w:val="24"/>
          <w:szCs w:val="24"/>
        </w:rPr>
        <w:br/>
        <w:t xml:space="preserve">    print("Recommendation: You have exceeded your budget.")</w:t>
      </w:r>
    </w:p>
    <w:p w14:paraId="01322985"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11.2 Explanation of Important Statements</w:t>
      </w:r>
    </w:p>
    <w:p w14:paraId="7C6F7CAD" w14:textId="77777777" w:rsidR="008358A1" w:rsidRPr="00947C6B" w:rsidRDefault="00B7393E" w:rsidP="00810A39">
      <w:pPr>
        <w:pStyle w:val="Heading2"/>
        <w:rPr>
          <w:rFonts w:ascii="Times New Roman" w:hAnsi="Times New Roman" w:cs="Times New Roman"/>
          <w:sz w:val="28"/>
          <w:szCs w:val="28"/>
        </w:rPr>
      </w:pPr>
      <w:proofErr w:type="gramStart"/>
      <w:r w:rsidRPr="00947C6B">
        <w:rPr>
          <w:rFonts w:ascii="Times New Roman" w:hAnsi="Times New Roman" w:cs="Times New Roman"/>
          <w:sz w:val="28"/>
          <w:szCs w:val="28"/>
        </w:rPr>
        <w:t>input()</w:t>
      </w:r>
      <w:proofErr w:type="gramEnd"/>
    </w:p>
    <w:p w14:paraId="5C0EF3DF" w14:textId="77777777" w:rsidR="008358A1" w:rsidRPr="00810A39" w:rsidRDefault="00B7393E" w:rsidP="00810A39">
      <w:pPr>
        <w:rPr>
          <w:rFonts w:ascii="Times New Roman" w:hAnsi="Times New Roman" w:cs="Times New Roman"/>
          <w:sz w:val="24"/>
          <w:szCs w:val="24"/>
        </w:rPr>
      </w:pPr>
      <w:proofErr w:type="gramStart"/>
      <w:r w:rsidRPr="00810A39">
        <w:rPr>
          <w:rFonts w:ascii="Times New Roman" w:hAnsi="Times New Roman" w:cs="Times New Roman"/>
          <w:sz w:val="24"/>
          <w:szCs w:val="24"/>
        </w:rPr>
        <w:t>Reads the user's name, monthly budget and total expenses.</w:t>
      </w:r>
      <w:proofErr w:type="gramEnd"/>
    </w:p>
    <w:p w14:paraId="44AEA8C6" w14:textId="77777777" w:rsidR="008358A1" w:rsidRPr="00947C6B" w:rsidRDefault="00B7393E" w:rsidP="00810A39">
      <w:pPr>
        <w:pStyle w:val="Heading2"/>
        <w:rPr>
          <w:rFonts w:ascii="Times New Roman" w:hAnsi="Times New Roman" w:cs="Times New Roman"/>
          <w:sz w:val="28"/>
          <w:szCs w:val="28"/>
        </w:rPr>
      </w:pPr>
      <w:proofErr w:type="gramStart"/>
      <w:r w:rsidRPr="00947C6B">
        <w:rPr>
          <w:rFonts w:ascii="Times New Roman" w:hAnsi="Times New Roman" w:cs="Times New Roman"/>
          <w:sz w:val="28"/>
          <w:szCs w:val="28"/>
        </w:rPr>
        <w:t>float()</w:t>
      </w:r>
      <w:proofErr w:type="gramEnd"/>
    </w:p>
    <w:p w14:paraId="7B8D89F2"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Converts budget and expense text into numbers so arithmetic can be performed.</w:t>
      </w:r>
    </w:p>
    <w:p w14:paraId="7FF1F6D5" w14:textId="77777777" w:rsidR="008358A1" w:rsidRPr="00947C6B" w:rsidRDefault="00B7393E" w:rsidP="00810A39">
      <w:pPr>
        <w:pStyle w:val="Heading2"/>
        <w:rPr>
          <w:rFonts w:ascii="Times New Roman" w:hAnsi="Times New Roman" w:cs="Times New Roman"/>
          <w:sz w:val="28"/>
          <w:szCs w:val="28"/>
        </w:rPr>
      </w:pPr>
      <w:proofErr w:type="gramStart"/>
      <w:r w:rsidRPr="00947C6B">
        <w:rPr>
          <w:rFonts w:ascii="Times New Roman" w:hAnsi="Times New Roman" w:cs="Times New Roman"/>
          <w:sz w:val="28"/>
          <w:szCs w:val="28"/>
        </w:rPr>
        <w:t>balance</w:t>
      </w:r>
      <w:proofErr w:type="gramEnd"/>
      <w:r w:rsidRPr="00947C6B">
        <w:rPr>
          <w:rFonts w:ascii="Times New Roman" w:hAnsi="Times New Roman" w:cs="Times New Roman"/>
          <w:sz w:val="28"/>
          <w:szCs w:val="28"/>
        </w:rPr>
        <w:t xml:space="preserve"> = budget - expense</w:t>
      </w:r>
    </w:p>
    <w:p w14:paraId="00973534" w14:textId="77777777" w:rsidR="008358A1" w:rsidRPr="00810A39" w:rsidRDefault="00B7393E" w:rsidP="00810A39">
      <w:pPr>
        <w:rPr>
          <w:rFonts w:ascii="Times New Roman" w:hAnsi="Times New Roman" w:cs="Times New Roman"/>
          <w:sz w:val="24"/>
          <w:szCs w:val="24"/>
        </w:rPr>
      </w:pPr>
      <w:proofErr w:type="gramStart"/>
      <w:r w:rsidRPr="00810A39">
        <w:rPr>
          <w:rFonts w:ascii="Times New Roman" w:hAnsi="Times New Roman" w:cs="Times New Roman"/>
          <w:sz w:val="24"/>
          <w:szCs w:val="24"/>
        </w:rPr>
        <w:t>Calculates the amount remaining from the monthly budget.</w:t>
      </w:r>
      <w:proofErr w:type="gramEnd"/>
    </w:p>
    <w:p w14:paraId="43E0CE0D" w14:textId="77777777" w:rsidR="008358A1" w:rsidRPr="00947C6B" w:rsidRDefault="00B7393E" w:rsidP="00810A39">
      <w:pPr>
        <w:pStyle w:val="Heading2"/>
        <w:rPr>
          <w:rFonts w:ascii="Times New Roman" w:hAnsi="Times New Roman" w:cs="Times New Roman"/>
          <w:sz w:val="28"/>
          <w:szCs w:val="28"/>
        </w:rPr>
      </w:pPr>
      <w:proofErr w:type="gramStart"/>
      <w:r w:rsidRPr="00947C6B">
        <w:rPr>
          <w:rFonts w:ascii="Times New Roman" w:hAnsi="Times New Roman" w:cs="Times New Roman"/>
          <w:sz w:val="28"/>
          <w:szCs w:val="28"/>
        </w:rPr>
        <w:t>if</w:t>
      </w:r>
      <w:proofErr w:type="gramEnd"/>
      <w:r w:rsidRPr="00947C6B">
        <w:rPr>
          <w:rFonts w:ascii="Times New Roman" w:hAnsi="Times New Roman" w:cs="Times New Roman"/>
          <w:sz w:val="28"/>
          <w:szCs w:val="28"/>
        </w:rPr>
        <w:t xml:space="preserve"> balance &gt; 0</w:t>
      </w:r>
    </w:p>
    <w:p w14:paraId="224DB17A" w14:textId="77777777" w:rsidR="008358A1" w:rsidRPr="00810A39" w:rsidRDefault="00B7393E" w:rsidP="00810A39">
      <w:pPr>
        <w:rPr>
          <w:rFonts w:ascii="Times New Roman" w:hAnsi="Times New Roman" w:cs="Times New Roman"/>
          <w:sz w:val="24"/>
          <w:szCs w:val="24"/>
        </w:rPr>
      </w:pPr>
      <w:proofErr w:type="gramStart"/>
      <w:r w:rsidRPr="00810A39">
        <w:rPr>
          <w:rFonts w:ascii="Times New Roman" w:hAnsi="Times New Roman" w:cs="Times New Roman"/>
          <w:sz w:val="24"/>
          <w:szCs w:val="24"/>
        </w:rPr>
        <w:t>Checks whether some budget remains.</w:t>
      </w:r>
      <w:proofErr w:type="gramEnd"/>
    </w:p>
    <w:p w14:paraId="199E51B7" w14:textId="77777777" w:rsidR="008358A1" w:rsidRPr="00947C6B" w:rsidRDefault="00B7393E" w:rsidP="00810A39">
      <w:pPr>
        <w:pStyle w:val="Heading2"/>
        <w:rPr>
          <w:rFonts w:ascii="Times New Roman" w:hAnsi="Times New Roman" w:cs="Times New Roman"/>
          <w:sz w:val="28"/>
          <w:szCs w:val="28"/>
        </w:rPr>
      </w:pPr>
      <w:proofErr w:type="gramStart"/>
      <w:r w:rsidRPr="00947C6B">
        <w:rPr>
          <w:rFonts w:ascii="Times New Roman" w:hAnsi="Times New Roman" w:cs="Times New Roman"/>
          <w:sz w:val="28"/>
          <w:szCs w:val="28"/>
        </w:rPr>
        <w:t>elif</w:t>
      </w:r>
      <w:proofErr w:type="gramEnd"/>
      <w:r w:rsidRPr="00947C6B">
        <w:rPr>
          <w:rFonts w:ascii="Times New Roman" w:hAnsi="Times New Roman" w:cs="Times New Roman"/>
          <w:sz w:val="28"/>
          <w:szCs w:val="28"/>
        </w:rPr>
        <w:t xml:space="preserve"> balance == 0</w:t>
      </w:r>
    </w:p>
    <w:p w14:paraId="69B19C64" w14:textId="77777777" w:rsidR="008358A1" w:rsidRPr="00810A39" w:rsidRDefault="00B7393E" w:rsidP="00810A39">
      <w:pPr>
        <w:rPr>
          <w:rFonts w:ascii="Times New Roman" w:hAnsi="Times New Roman" w:cs="Times New Roman"/>
          <w:sz w:val="24"/>
          <w:szCs w:val="24"/>
        </w:rPr>
      </w:pPr>
      <w:proofErr w:type="gramStart"/>
      <w:r w:rsidRPr="00810A39">
        <w:rPr>
          <w:rFonts w:ascii="Times New Roman" w:hAnsi="Times New Roman" w:cs="Times New Roman"/>
          <w:sz w:val="24"/>
          <w:szCs w:val="24"/>
        </w:rPr>
        <w:t>Checks whether the full budget has been used.</w:t>
      </w:r>
      <w:proofErr w:type="gramEnd"/>
    </w:p>
    <w:p w14:paraId="5DC98A08" w14:textId="77777777" w:rsidR="008358A1" w:rsidRPr="00947C6B" w:rsidRDefault="00B7393E" w:rsidP="00810A39">
      <w:pPr>
        <w:pStyle w:val="Heading2"/>
        <w:rPr>
          <w:rFonts w:ascii="Times New Roman" w:hAnsi="Times New Roman" w:cs="Times New Roman"/>
          <w:sz w:val="28"/>
          <w:szCs w:val="28"/>
        </w:rPr>
      </w:pPr>
      <w:proofErr w:type="gramStart"/>
      <w:r w:rsidRPr="00947C6B">
        <w:rPr>
          <w:rFonts w:ascii="Times New Roman" w:hAnsi="Times New Roman" w:cs="Times New Roman"/>
          <w:sz w:val="28"/>
          <w:szCs w:val="28"/>
        </w:rPr>
        <w:t>else</w:t>
      </w:r>
      <w:proofErr w:type="gramEnd"/>
    </w:p>
    <w:p w14:paraId="17C14FB7"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Handles the case where expenses exceed the budget.</w:t>
      </w:r>
    </w:p>
    <w:p w14:paraId="6E1BEE27"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br w:type="page"/>
      </w:r>
    </w:p>
    <w:p w14:paraId="408C43BB" w14:textId="77777777" w:rsidR="008358A1" w:rsidRPr="00947C6B" w:rsidRDefault="00B7393E" w:rsidP="00810A39">
      <w:pPr>
        <w:pStyle w:val="Heading1"/>
        <w:rPr>
          <w:rFonts w:ascii="Times New Roman" w:hAnsi="Times New Roman" w:cs="Times New Roman"/>
          <w:sz w:val="32"/>
          <w:szCs w:val="32"/>
        </w:rPr>
      </w:pPr>
      <w:r w:rsidRPr="00947C6B">
        <w:rPr>
          <w:rFonts w:ascii="Times New Roman" w:hAnsi="Times New Roman" w:cs="Times New Roman"/>
          <w:sz w:val="32"/>
          <w:szCs w:val="32"/>
        </w:rPr>
        <w:t>12. Frontend Development – HTML Program</w:t>
      </w:r>
    </w:p>
    <w:p w14:paraId="600F369F"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The supplied HTML program provides the initial presentation layer for PocketSmart AI. It contains the HTML document structure, page title, project heading, subtitle and introductory text.</w:t>
      </w:r>
    </w:p>
    <w:p w14:paraId="42AF5BDC" w14:textId="77777777" w:rsidR="008358A1" w:rsidRPr="00810A39" w:rsidRDefault="00B7393E" w:rsidP="00810A39">
      <w:pPr>
        <w:rPr>
          <w:rFonts w:ascii="Times New Roman" w:hAnsi="Times New Roman" w:cs="Times New Roman"/>
          <w:sz w:val="24"/>
          <w:szCs w:val="24"/>
        </w:rPr>
      </w:pPr>
      <w:proofErr w:type="gramStart"/>
      <w:r w:rsidRPr="00810A39">
        <w:rPr>
          <w:rFonts w:ascii="Times New Roman" w:hAnsi="Times New Roman" w:cs="Times New Roman"/>
          <w:sz w:val="24"/>
          <w:szCs w:val="24"/>
        </w:rPr>
        <w:t>&lt;!DOCTYPE</w:t>
      </w:r>
      <w:proofErr w:type="gramEnd"/>
      <w:r w:rsidRPr="00810A39">
        <w:rPr>
          <w:rFonts w:ascii="Times New Roman" w:hAnsi="Times New Roman" w:cs="Times New Roman"/>
          <w:sz w:val="24"/>
          <w:szCs w:val="24"/>
        </w:rPr>
        <w:t xml:space="preserve"> html&gt;</w:t>
      </w:r>
      <w:r w:rsidRPr="00810A39">
        <w:rPr>
          <w:rFonts w:ascii="Times New Roman" w:hAnsi="Times New Roman" w:cs="Times New Roman"/>
          <w:sz w:val="24"/>
          <w:szCs w:val="24"/>
        </w:rPr>
        <w:br/>
        <w:t>&lt;html&gt;</w:t>
      </w:r>
      <w:r w:rsidRPr="00810A39">
        <w:rPr>
          <w:rFonts w:ascii="Times New Roman" w:hAnsi="Times New Roman" w:cs="Times New Roman"/>
          <w:sz w:val="24"/>
          <w:szCs w:val="24"/>
        </w:rPr>
        <w:br/>
        <w:t>&lt;head&gt;</w:t>
      </w:r>
      <w:r w:rsidRPr="00810A39">
        <w:rPr>
          <w:rFonts w:ascii="Times New Roman" w:hAnsi="Times New Roman" w:cs="Times New Roman"/>
          <w:sz w:val="24"/>
          <w:szCs w:val="24"/>
        </w:rPr>
        <w:br/>
        <w:t xml:space="preserve">    &lt;title&gt;PocketSmart AI&lt;/title&gt;</w:t>
      </w:r>
      <w:r w:rsidRPr="00810A39">
        <w:rPr>
          <w:rFonts w:ascii="Times New Roman" w:hAnsi="Times New Roman" w:cs="Times New Roman"/>
          <w:sz w:val="24"/>
          <w:szCs w:val="24"/>
        </w:rPr>
        <w:br/>
        <w:t>&lt;/head&gt;</w:t>
      </w:r>
      <w:r w:rsidRPr="00810A39">
        <w:rPr>
          <w:rFonts w:ascii="Times New Roman" w:hAnsi="Times New Roman" w:cs="Times New Roman"/>
          <w:sz w:val="24"/>
          <w:szCs w:val="24"/>
        </w:rPr>
        <w:br/>
        <w:t>&lt;body&gt;</w:t>
      </w:r>
      <w:r w:rsidRPr="00810A39">
        <w:rPr>
          <w:rFonts w:ascii="Times New Roman" w:hAnsi="Times New Roman" w:cs="Times New Roman"/>
          <w:sz w:val="24"/>
          <w:szCs w:val="24"/>
        </w:rPr>
        <w:br/>
        <w:t xml:space="preserve">    &lt;h1&gt;PocketSmart AI&lt;/h1&gt;</w:t>
      </w:r>
      <w:r w:rsidRPr="00810A39">
        <w:rPr>
          <w:rFonts w:ascii="Times New Roman" w:hAnsi="Times New Roman" w:cs="Times New Roman"/>
          <w:sz w:val="24"/>
          <w:szCs w:val="24"/>
        </w:rPr>
        <w:br/>
        <w:t xml:space="preserve">    &lt;h2&gt;Skill Wallet&lt;/h2&gt;</w:t>
      </w:r>
      <w:r w:rsidRPr="00810A39">
        <w:rPr>
          <w:rFonts w:ascii="Times New Roman" w:hAnsi="Times New Roman" w:cs="Times New Roman"/>
          <w:sz w:val="24"/>
          <w:szCs w:val="24"/>
        </w:rPr>
        <w:br/>
        <w:t xml:space="preserve">    &lt;p&gt;Manage your skills easily.&lt;/p&gt;</w:t>
      </w:r>
      <w:r w:rsidRPr="00810A39">
        <w:rPr>
          <w:rFonts w:ascii="Times New Roman" w:hAnsi="Times New Roman" w:cs="Times New Roman"/>
          <w:sz w:val="24"/>
          <w:szCs w:val="24"/>
        </w:rPr>
        <w:br/>
        <w:t>&lt;/body&gt;</w:t>
      </w:r>
      <w:r w:rsidRPr="00810A39">
        <w:rPr>
          <w:rFonts w:ascii="Times New Roman" w:hAnsi="Times New Roman" w:cs="Times New Roman"/>
          <w:sz w:val="24"/>
          <w:szCs w:val="24"/>
        </w:rPr>
        <w:br/>
        <w:t>&lt;/html&gt;</w:t>
      </w:r>
    </w:p>
    <w:p w14:paraId="5C63E88D" w14:textId="36E9034A" w:rsidR="008358A1" w:rsidRPr="00947C6B" w:rsidRDefault="00947C6B" w:rsidP="00810A39">
      <w:pPr>
        <w:pStyle w:val="Heading2"/>
        <w:rPr>
          <w:rFonts w:ascii="Times New Roman" w:hAnsi="Times New Roman" w:cs="Times New Roman"/>
          <w:sz w:val="28"/>
          <w:szCs w:val="28"/>
        </w:rPr>
      </w:pPr>
      <w:r w:rsidRPr="00947C6B">
        <w:rPr>
          <w:rFonts w:ascii="Times New Roman" w:hAnsi="Times New Roman" w:cs="Times New Roman"/>
          <w:sz w:val="28"/>
          <w:szCs w:val="28"/>
        </w:rPr>
        <w:t>HTML Elements Used</w:t>
      </w:r>
      <w:r w:rsidRPr="00947C6B">
        <w:rPr>
          <w:rFonts w:ascii="Times New Roman" w:hAnsi="Times New Roman" w:cs="Times New Roman"/>
          <w:sz w:val="28"/>
          <w:szCs w:val="28"/>
        </w:rPr>
        <w:t xml:space="preserve"> </w:t>
      </w:r>
      <w:r w:rsidR="00B7393E" w:rsidRPr="00947C6B">
        <w:rPr>
          <w:rFonts w:ascii="Times New Roman" w:hAnsi="Times New Roman" w:cs="Times New Roman"/>
          <w:sz w:val="28"/>
          <w:szCs w:val="28"/>
        </w:rPr>
        <w:t xml:space="preserve">12.1 </w:t>
      </w:r>
    </w:p>
    <w:p w14:paraId="7FDD5D0F" w14:textId="77777777" w:rsidR="008358A1" w:rsidRPr="00810A39" w:rsidRDefault="00B7393E" w:rsidP="00810A39">
      <w:pPr>
        <w:pStyle w:val="ListBullet"/>
        <w:rPr>
          <w:rFonts w:ascii="Times New Roman" w:hAnsi="Times New Roman" w:cs="Times New Roman"/>
          <w:sz w:val="24"/>
          <w:szCs w:val="24"/>
        </w:rPr>
      </w:pPr>
      <w:r w:rsidRPr="00810A39">
        <w:rPr>
          <w:rFonts w:ascii="Times New Roman" w:hAnsi="Times New Roman" w:cs="Times New Roman"/>
          <w:sz w:val="24"/>
          <w:szCs w:val="24"/>
        </w:rPr>
        <w:t>&lt;</w:t>
      </w:r>
      <w:proofErr w:type="gramStart"/>
      <w:r w:rsidRPr="00810A39">
        <w:rPr>
          <w:rFonts w:ascii="Times New Roman" w:hAnsi="Times New Roman" w:cs="Times New Roman"/>
          <w:sz w:val="24"/>
          <w:szCs w:val="24"/>
        </w:rPr>
        <w:t>html</w:t>
      </w:r>
      <w:proofErr w:type="gramEnd"/>
      <w:r w:rsidRPr="00810A39">
        <w:rPr>
          <w:rFonts w:ascii="Times New Roman" w:hAnsi="Times New Roman" w:cs="Times New Roman"/>
          <w:sz w:val="24"/>
          <w:szCs w:val="24"/>
        </w:rPr>
        <w:t>&gt; defines the HTML document.</w:t>
      </w:r>
    </w:p>
    <w:p w14:paraId="6A48019B" w14:textId="77777777" w:rsidR="008358A1" w:rsidRPr="00810A39" w:rsidRDefault="00B7393E" w:rsidP="00810A39">
      <w:pPr>
        <w:pStyle w:val="ListBullet"/>
        <w:rPr>
          <w:rFonts w:ascii="Times New Roman" w:hAnsi="Times New Roman" w:cs="Times New Roman"/>
          <w:sz w:val="24"/>
          <w:szCs w:val="24"/>
        </w:rPr>
      </w:pPr>
      <w:r w:rsidRPr="00810A39">
        <w:rPr>
          <w:rFonts w:ascii="Times New Roman" w:hAnsi="Times New Roman" w:cs="Times New Roman"/>
          <w:sz w:val="24"/>
          <w:szCs w:val="24"/>
        </w:rPr>
        <w:t>&lt;</w:t>
      </w:r>
      <w:proofErr w:type="gramStart"/>
      <w:r w:rsidRPr="00810A39">
        <w:rPr>
          <w:rFonts w:ascii="Times New Roman" w:hAnsi="Times New Roman" w:cs="Times New Roman"/>
          <w:sz w:val="24"/>
          <w:szCs w:val="24"/>
        </w:rPr>
        <w:t>head</w:t>
      </w:r>
      <w:proofErr w:type="gramEnd"/>
      <w:r w:rsidRPr="00810A39">
        <w:rPr>
          <w:rFonts w:ascii="Times New Roman" w:hAnsi="Times New Roman" w:cs="Times New Roman"/>
          <w:sz w:val="24"/>
          <w:szCs w:val="24"/>
        </w:rPr>
        <w:t>&gt; contains document information.</w:t>
      </w:r>
    </w:p>
    <w:p w14:paraId="67728C92" w14:textId="77777777" w:rsidR="008358A1" w:rsidRPr="00810A39" w:rsidRDefault="00B7393E" w:rsidP="00810A39">
      <w:pPr>
        <w:pStyle w:val="ListBullet"/>
        <w:rPr>
          <w:rFonts w:ascii="Times New Roman" w:hAnsi="Times New Roman" w:cs="Times New Roman"/>
          <w:sz w:val="24"/>
          <w:szCs w:val="24"/>
        </w:rPr>
      </w:pPr>
      <w:r w:rsidRPr="00810A39">
        <w:rPr>
          <w:rFonts w:ascii="Times New Roman" w:hAnsi="Times New Roman" w:cs="Times New Roman"/>
          <w:sz w:val="24"/>
          <w:szCs w:val="24"/>
        </w:rPr>
        <w:t>&lt;</w:t>
      </w:r>
      <w:proofErr w:type="gramStart"/>
      <w:r w:rsidRPr="00810A39">
        <w:rPr>
          <w:rFonts w:ascii="Times New Roman" w:hAnsi="Times New Roman" w:cs="Times New Roman"/>
          <w:sz w:val="24"/>
          <w:szCs w:val="24"/>
        </w:rPr>
        <w:t>title</w:t>
      </w:r>
      <w:proofErr w:type="gramEnd"/>
      <w:r w:rsidRPr="00810A39">
        <w:rPr>
          <w:rFonts w:ascii="Times New Roman" w:hAnsi="Times New Roman" w:cs="Times New Roman"/>
          <w:sz w:val="24"/>
          <w:szCs w:val="24"/>
        </w:rPr>
        <w:t>&gt; sets the browser tab title.</w:t>
      </w:r>
    </w:p>
    <w:p w14:paraId="3087A125" w14:textId="77777777" w:rsidR="008358A1" w:rsidRPr="00810A39" w:rsidRDefault="00B7393E" w:rsidP="00810A39">
      <w:pPr>
        <w:pStyle w:val="ListBullet"/>
        <w:rPr>
          <w:rFonts w:ascii="Times New Roman" w:hAnsi="Times New Roman" w:cs="Times New Roman"/>
          <w:sz w:val="24"/>
          <w:szCs w:val="24"/>
        </w:rPr>
      </w:pPr>
      <w:r w:rsidRPr="00810A39">
        <w:rPr>
          <w:rFonts w:ascii="Times New Roman" w:hAnsi="Times New Roman" w:cs="Times New Roman"/>
          <w:sz w:val="24"/>
          <w:szCs w:val="24"/>
        </w:rPr>
        <w:t>&lt;</w:t>
      </w:r>
      <w:proofErr w:type="gramStart"/>
      <w:r w:rsidRPr="00810A39">
        <w:rPr>
          <w:rFonts w:ascii="Times New Roman" w:hAnsi="Times New Roman" w:cs="Times New Roman"/>
          <w:sz w:val="24"/>
          <w:szCs w:val="24"/>
        </w:rPr>
        <w:t>body</w:t>
      </w:r>
      <w:proofErr w:type="gramEnd"/>
      <w:r w:rsidRPr="00810A39">
        <w:rPr>
          <w:rFonts w:ascii="Times New Roman" w:hAnsi="Times New Roman" w:cs="Times New Roman"/>
          <w:sz w:val="24"/>
          <w:szCs w:val="24"/>
        </w:rPr>
        <w:t>&gt; contains visible page content.</w:t>
      </w:r>
    </w:p>
    <w:p w14:paraId="5E3DD5B1" w14:textId="77777777" w:rsidR="008358A1" w:rsidRPr="00810A39" w:rsidRDefault="00B7393E" w:rsidP="00810A39">
      <w:pPr>
        <w:pStyle w:val="ListBullet"/>
        <w:rPr>
          <w:rFonts w:ascii="Times New Roman" w:hAnsi="Times New Roman" w:cs="Times New Roman"/>
          <w:sz w:val="24"/>
          <w:szCs w:val="24"/>
        </w:rPr>
      </w:pPr>
      <w:r w:rsidRPr="00810A39">
        <w:rPr>
          <w:rFonts w:ascii="Times New Roman" w:hAnsi="Times New Roman" w:cs="Times New Roman"/>
          <w:sz w:val="24"/>
          <w:szCs w:val="24"/>
        </w:rPr>
        <w:t>&lt;h1&gt; displays the main project heading.</w:t>
      </w:r>
    </w:p>
    <w:p w14:paraId="053BCB8F" w14:textId="77777777" w:rsidR="008358A1" w:rsidRPr="00810A39" w:rsidRDefault="00B7393E" w:rsidP="00810A39">
      <w:pPr>
        <w:pStyle w:val="ListBullet"/>
        <w:rPr>
          <w:rFonts w:ascii="Times New Roman" w:hAnsi="Times New Roman" w:cs="Times New Roman"/>
          <w:sz w:val="24"/>
          <w:szCs w:val="24"/>
        </w:rPr>
      </w:pPr>
      <w:r w:rsidRPr="00810A39">
        <w:rPr>
          <w:rFonts w:ascii="Times New Roman" w:hAnsi="Times New Roman" w:cs="Times New Roman"/>
          <w:sz w:val="24"/>
          <w:szCs w:val="24"/>
        </w:rPr>
        <w:t>&lt;h2&gt; displays the secondary heading.</w:t>
      </w:r>
    </w:p>
    <w:p w14:paraId="61FCE1C6" w14:textId="77777777" w:rsidR="008358A1" w:rsidRPr="00810A39" w:rsidRDefault="00B7393E" w:rsidP="00810A39">
      <w:pPr>
        <w:pStyle w:val="ListBullet"/>
        <w:rPr>
          <w:rFonts w:ascii="Times New Roman" w:hAnsi="Times New Roman" w:cs="Times New Roman"/>
          <w:sz w:val="24"/>
          <w:szCs w:val="24"/>
        </w:rPr>
      </w:pPr>
      <w:r w:rsidRPr="00810A39">
        <w:rPr>
          <w:rFonts w:ascii="Times New Roman" w:hAnsi="Times New Roman" w:cs="Times New Roman"/>
          <w:sz w:val="24"/>
          <w:szCs w:val="24"/>
        </w:rPr>
        <w:t>&lt;p&gt; displays descriptive text.</w:t>
      </w:r>
    </w:p>
    <w:p w14:paraId="3D6E44F1"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12.2 Current Frontend Status</w:t>
      </w:r>
    </w:p>
    <w:p w14:paraId="4A57AD7D"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The current HTML page is a basic interface and is not yet connected to the Python input and calculation logic. Connecting the two is a future development step.</w:t>
      </w:r>
    </w:p>
    <w:p w14:paraId="20A76962"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br w:type="page"/>
      </w:r>
    </w:p>
    <w:p w14:paraId="51828754" w14:textId="77777777" w:rsidR="008358A1" w:rsidRPr="00947C6B" w:rsidRDefault="00B7393E" w:rsidP="00810A39">
      <w:pPr>
        <w:pStyle w:val="Heading1"/>
        <w:rPr>
          <w:rFonts w:ascii="Times New Roman" w:hAnsi="Times New Roman" w:cs="Times New Roman"/>
          <w:sz w:val="32"/>
          <w:szCs w:val="32"/>
        </w:rPr>
      </w:pPr>
      <w:r w:rsidRPr="00947C6B">
        <w:rPr>
          <w:rFonts w:ascii="Times New Roman" w:hAnsi="Times New Roman" w:cs="Times New Roman"/>
          <w:sz w:val="32"/>
          <w:szCs w:val="32"/>
        </w:rPr>
        <w:t>13. Data Flow Diagram</w:t>
      </w:r>
    </w:p>
    <w:p w14:paraId="178E7A3C"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The Level 0 DFD represents the flow of user data into the PocketSmart AI processing system and the return of calculated information and recommendations.</w:t>
      </w:r>
    </w:p>
    <w:p w14:paraId="4FF405AB"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noProof/>
          <w:sz w:val="24"/>
          <w:szCs w:val="24"/>
          <w:lang w:val="en-IN" w:eastAsia="en-IN"/>
        </w:rPr>
        <w:drawing>
          <wp:inline distT="0" distB="0" distL="0" distR="0" wp14:anchorId="7E938558" wp14:editId="7C6F7C5F">
            <wp:extent cx="6217920" cy="43326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_dfd_expanded.png"/>
                    <pic:cNvPicPr/>
                  </pic:nvPicPr>
                  <pic:blipFill>
                    <a:blip r:embed="rId11"/>
                    <a:stretch>
                      <a:fillRect/>
                    </a:stretch>
                  </pic:blipFill>
                  <pic:spPr>
                    <a:xfrm>
                      <a:off x="0" y="0"/>
                      <a:ext cx="6217920" cy="4332644"/>
                    </a:xfrm>
                    <a:prstGeom prst="rect">
                      <a:avLst/>
                    </a:prstGeom>
                  </pic:spPr>
                </pic:pic>
              </a:graphicData>
            </a:graphic>
          </wp:inline>
        </w:drawing>
      </w:r>
    </w:p>
    <w:p w14:paraId="5F8A61F6" w14:textId="77777777" w:rsidR="008358A1" w:rsidRPr="00947C6B" w:rsidRDefault="00B7393E" w:rsidP="00810A39">
      <w:pPr>
        <w:jc w:val="center"/>
        <w:rPr>
          <w:rFonts w:ascii="Times New Roman" w:hAnsi="Times New Roman" w:cs="Times New Roman"/>
          <w:sz w:val="28"/>
          <w:szCs w:val="28"/>
        </w:rPr>
      </w:pPr>
      <w:proofErr w:type="gramStart"/>
      <w:r w:rsidRPr="00947C6B">
        <w:rPr>
          <w:rFonts w:ascii="Times New Roman" w:hAnsi="Times New Roman" w:cs="Times New Roman"/>
          <w:sz w:val="28"/>
          <w:szCs w:val="28"/>
        </w:rPr>
        <w:t>Figure 3.</w:t>
      </w:r>
      <w:proofErr w:type="gramEnd"/>
      <w:r w:rsidRPr="00947C6B">
        <w:rPr>
          <w:rFonts w:ascii="Times New Roman" w:hAnsi="Times New Roman" w:cs="Times New Roman"/>
          <w:sz w:val="28"/>
          <w:szCs w:val="28"/>
        </w:rPr>
        <w:t xml:space="preserve"> Data Flow Diagram – Level 0</w:t>
      </w:r>
    </w:p>
    <w:p w14:paraId="5ADD0956"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13.1 Data Items</w:t>
      </w:r>
    </w:p>
    <w:p w14:paraId="6CBC0274" w14:textId="77777777" w:rsidR="008358A1" w:rsidRPr="00810A39" w:rsidRDefault="00B7393E" w:rsidP="009C45BD">
      <w:pPr>
        <w:pStyle w:val="ListBullet"/>
        <w:numPr>
          <w:ilvl w:val="0"/>
          <w:numId w:val="24"/>
        </w:numPr>
        <w:rPr>
          <w:rFonts w:ascii="Times New Roman" w:hAnsi="Times New Roman" w:cs="Times New Roman"/>
          <w:sz w:val="24"/>
          <w:szCs w:val="24"/>
        </w:rPr>
      </w:pPr>
      <w:r w:rsidRPr="00810A39">
        <w:rPr>
          <w:rFonts w:ascii="Times New Roman" w:hAnsi="Times New Roman" w:cs="Times New Roman"/>
          <w:sz w:val="24"/>
          <w:szCs w:val="24"/>
        </w:rPr>
        <w:t>Name – identifies the user.</w:t>
      </w:r>
    </w:p>
    <w:p w14:paraId="03B710A8" w14:textId="77777777" w:rsidR="008358A1" w:rsidRPr="00810A39" w:rsidRDefault="00B7393E" w:rsidP="009C45BD">
      <w:pPr>
        <w:pStyle w:val="ListBullet"/>
        <w:numPr>
          <w:ilvl w:val="0"/>
          <w:numId w:val="24"/>
        </w:numPr>
        <w:rPr>
          <w:rFonts w:ascii="Times New Roman" w:hAnsi="Times New Roman" w:cs="Times New Roman"/>
          <w:sz w:val="24"/>
          <w:szCs w:val="24"/>
        </w:rPr>
      </w:pPr>
      <w:r w:rsidRPr="00810A39">
        <w:rPr>
          <w:rFonts w:ascii="Times New Roman" w:hAnsi="Times New Roman" w:cs="Times New Roman"/>
          <w:sz w:val="24"/>
          <w:szCs w:val="24"/>
        </w:rPr>
        <w:t>Monthly Budget – amount available for the month.</w:t>
      </w:r>
    </w:p>
    <w:p w14:paraId="2106C1E4" w14:textId="77777777" w:rsidR="008358A1" w:rsidRPr="00810A39" w:rsidRDefault="00B7393E" w:rsidP="009C45BD">
      <w:pPr>
        <w:pStyle w:val="ListBullet"/>
        <w:numPr>
          <w:ilvl w:val="0"/>
          <w:numId w:val="24"/>
        </w:numPr>
        <w:rPr>
          <w:rFonts w:ascii="Times New Roman" w:hAnsi="Times New Roman" w:cs="Times New Roman"/>
          <w:sz w:val="24"/>
          <w:szCs w:val="24"/>
        </w:rPr>
      </w:pPr>
      <w:r w:rsidRPr="00810A39">
        <w:rPr>
          <w:rFonts w:ascii="Times New Roman" w:hAnsi="Times New Roman" w:cs="Times New Roman"/>
          <w:sz w:val="24"/>
          <w:szCs w:val="24"/>
        </w:rPr>
        <w:t>Total Expenses – amount already spent.</w:t>
      </w:r>
    </w:p>
    <w:p w14:paraId="1B491EE6" w14:textId="77777777" w:rsidR="008358A1" w:rsidRPr="00810A39" w:rsidRDefault="00B7393E" w:rsidP="009C45BD">
      <w:pPr>
        <w:pStyle w:val="ListBullet"/>
        <w:numPr>
          <w:ilvl w:val="0"/>
          <w:numId w:val="24"/>
        </w:numPr>
        <w:rPr>
          <w:rFonts w:ascii="Times New Roman" w:hAnsi="Times New Roman" w:cs="Times New Roman"/>
          <w:sz w:val="24"/>
          <w:szCs w:val="24"/>
        </w:rPr>
      </w:pPr>
      <w:r w:rsidRPr="00810A39">
        <w:rPr>
          <w:rFonts w:ascii="Times New Roman" w:hAnsi="Times New Roman" w:cs="Times New Roman"/>
          <w:sz w:val="24"/>
          <w:szCs w:val="24"/>
        </w:rPr>
        <w:t>Remaining Balance – calculated result.</w:t>
      </w:r>
    </w:p>
    <w:p w14:paraId="5F331394" w14:textId="77777777" w:rsidR="008358A1" w:rsidRPr="00810A39" w:rsidRDefault="00B7393E" w:rsidP="009C45BD">
      <w:pPr>
        <w:pStyle w:val="ListBullet"/>
        <w:numPr>
          <w:ilvl w:val="0"/>
          <w:numId w:val="24"/>
        </w:numPr>
        <w:rPr>
          <w:rFonts w:ascii="Times New Roman" w:hAnsi="Times New Roman" w:cs="Times New Roman"/>
          <w:sz w:val="24"/>
          <w:szCs w:val="24"/>
        </w:rPr>
      </w:pPr>
      <w:r w:rsidRPr="00810A39">
        <w:rPr>
          <w:rFonts w:ascii="Times New Roman" w:hAnsi="Times New Roman" w:cs="Times New Roman"/>
          <w:sz w:val="24"/>
          <w:szCs w:val="24"/>
        </w:rPr>
        <w:t>Recommendation – message based on the balance condition.</w:t>
      </w:r>
    </w:p>
    <w:p w14:paraId="4582ED2E"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br w:type="page"/>
      </w:r>
    </w:p>
    <w:p w14:paraId="4AD1E470" w14:textId="77777777" w:rsidR="008358A1" w:rsidRPr="00947C6B" w:rsidRDefault="00B7393E" w:rsidP="00810A39">
      <w:pPr>
        <w:pStyle w:val="Heading1"/>
        <w:rPr>
          <w:rFonts w:ascii="Times New Roman" w:hAnsi="Times New Roman" w:cs="Times New Roman"/>
          <w:sz w:val="32"/>
          <w:szCs w:val="32"/>
        </w:rPr>
      </w:pPr>
      <w:r w:rsidRPr="00947C6B">
        <w:rPr>
          <w:rFonts w:ascii="Times New Roman" w:hAnsi="Times New Roman" w:cs="Times New Roman"/>
          <w:sz w:val="32"/>
          <w:szCs w:val="32"/>
        </w:rPr>
        <w:t>14. Use Case Diagram</w:t>
      </w:r>
    </w:p>
    <w:p w14:paraId="713577A6"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The use case diagram shows the main interactions between the user and PocketSmart AI. The user provides the required budget information and receives the processed result.</w:t>
      </w:r>
    </w:p>
    <w:p w14:paraId="2B3C08C7"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noProof/>
          <w:sz w:val="24"/>
          <w:szCs w:val="24"/>
          <w:lang w:val="en-IN" w:eastAsia="en-IN"/>
        </w:rPr>
        <w:drawing>
          <wp:inline distT="0" distB="0" distL="0" distR="0" wp14:anchorId="5C034F02" wp14:editId="05FADB5E">
            <wp:extent cx="6217920" cy="43326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_usecase_expanded.png"/>
                    <pic:cNvPicPr/>
                  </pic:nvPicPr>
                  <pic:blipFill>
                    <a:blip r:embed="rId12"/>
                    <a:stretch>
                      <a:fillRect/>
                    </a:stretch>
                  </pic:blipFill>
                  <pic:spPr>
                    <a:xfrm>
                      <a:off x="0" y="0"/>
                      <a:ext cx="6217920" cy="4332644"/>
                    </a:xfrm>
                    <a:prstGeom prst="rect">
                      <a:avLst/>
                    </a:prstGeom>
                  </pic:spPr>
                </pic:pic>
              </a:graphicData>
            </a:graphic>
          </wp:inline>
        </w:drawing>
      </w:r>
    </w:p>
    <w:p w14:paraId="39297C4E" w14:textId="77777777" w:rsidR="008358A1" w:rsidRPr="00810A39" w:rsidRDefault="00B7393E" w:rsidP="00810A39">
      <w:pPr>
        <w:jc w:val="center"/>
        <w:rPr>
          <w:rFonts w:ascii="Times New Roman" w:hAnsi="Times New Roman" w:cs="Times New Roman"/>
          <w:sz w:val="24"/>
          <w:szCs w:val="24"/>
        </w:rPr>
      </w:pPr>
      <w:proofErr w:type="gramStart"/>
      <w:r w:rsidRPr="00810A39">
        <w:rPr>
          <w:rFonts w:ascii="Times New Roman" w:hAnsi="Times New Roman" w:cs="Times New Roman"/>
          <w:sz w:val="24"/>
          <w:szCs w:val="24"/>
        </w:rPr>
        <w:t>Figure 4.</w:t>
      </w:r>
      <w:proofErr w:type="gramEnd"/>
      <w:r w:rsidRPr="00810A39">
        <w:rPr>
          <w:rFonts w:ascii="Times New Roman" w:hAnsi="Times New Roman" w:cs="Times New Roman"/>
          <w:sz w:val="24"/>
          <w:szCs w:val="24"/>
        </w:rPr>
        <w:t xml:space="preserve"> Use Case Diagram</w:t>
      </w:r>
    </w:p>
    <w:p w14:paraId="07929727"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br w:type="page"/>
      </w:r>
    </w:p>
    <w:p w14:paraId="1DBD6C57" w14:textId="77777777" w:rsidR="008358A1" w:rsidRPr="00947C6B" w:rsidRDefault="00B7393E" w:rsidP="00810A39">
      <w:pPr>
        <w:pStyle w:val="Heading1"/>
        <w:rPr>
          <w:rFonts w:ascii="Times New Roman" w:hAnsi="Times New Roman" w:cs="Times New Roman"/>
          <w:sz w:val="32"/>
          <w:szCs w:val="32"/>
        </w:rPr>
      </w:pPr>
      <w:r w:rsidRPr="00947C6B">
        <w:rPr>
          <w:rFonts w:ascii="Times New Roman" w:hAnsi="Times New Roman" w:cs="Times New Roman"/>
          <w:sz w:val="32"/>
          <w:szCs w:val="32"/>
        </w:rPr>
        <w:t>15. Module Description</w:t>
      </w:r>
    </w:p>
    <w:p w14:paraId="06F20FCA"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15.1 User Input Module</w:t>
      </w:r>
    </w:p>
    <w:p w14:paraId="0F54651E" w14:textId="77777777" w:rsidR="008358A1" w:rsidRPr="00810A39" w:rsidRDefault="00B7393E" w:rsidP="00810A39">
      <w:pPr>
        <w:rPr>
          <w:rFonts w:ascii="Times New Roman" w:hAnsi="Times New Roman" w:cs="Times New Roman"/>
          <w:sz w:val="24"/>
          <w:szCs w:val="24"/>
        </w:rPr>
      </w:pPr>
      <w:proofErr w:type="gramStart"/>
      <w:r w:rsidRPr="00810A39">
        <w:rPr>
          <w:rFonts w:ascii="Times New Roman" w:hAnsi="Times New Roman" w:cs="Times New Roman"/>
          <w:sz w:val="24"/>
          <w:szCs w:val="24"/>
        </w:rPr>
        <w:t>Collects the user's name, monthly budget and total expenses.</w:t>
      </w:r>
      <w:proofErr w:type="gramEnd"/>
      <w:r w:rsidRPr="00810A39">
        <w:rPr>
          <w:rFonts w:ascii="Times New Roman" w:hAnsi="Times New Roman" w:cs="Times New Roman"/>
          <w:sz w:val="24"/>
          <w:szCs w:val="24"/>
        </w:rPr>
        <w:t xml:space="preserve"> It forms the starting point of the processing sequence.</w:t>
      </w:r>
    </w:p>
    <w:p w14:paraId="33B7F43C"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15.2 Data Conversion Module</w:t>
      </w:r>
    </w:p>
    <w:p w14:paraId="33216E73"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Converts budget and expense input into floating-point values so mathematical calculations can be performed.</w:t>
      </w:r>
    </w:p>
    <w:p w14:paraId="249704A6"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15.3 Budget Calculation Module</w:t>
      </w:r>
    </w:p>
    <w:p w14:paraId="509A2A19"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Calculates remaining balance using the formula: Remaining Balance = Monthly Budget − Total Expenses.</w:t>
      </w:r>
    </w:p>
    <w:p w14:paraId="454DDA19"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15.4 Recommendation Module</w:t>
      </w:r>
    </w:p>
    <w:p w14:paraId="56B4C2D4"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Uses conditional statements to determine whether the user is within the budget, has used the full budget or has exceeded the budget.</w:t>
      </w:r>
    </w:p>
    <w:p w14:paraId="6FA31F5F"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15.5 Summary Output Module</w:t>
      </w:r>
    </w:p>
    <w:p w14:paraId="5FF76FFA" w14:textId="77777777" w:rsidR="008358A1" w:rsidRPr="00947C6B" w:rsidRDefault="00B7393E" w:rsidP="00810A39">
      <w:pPr>
        <w:rPr>
          <w:rFonts w:ascii="Times New Roman" w:hAnsi="Times New Roman" w:cs="Times New Roman"/>
          <w:sz w:val="28"/>
          <w:szCs w:val="28"/>
        </w:rPr>
      </w:pPr>
      <w:proofErr w:type="gramStart"/>
      <w:r w:rsidRPr="00810A39">
        <w:rPr>
          <w:rFonts w:ascii="Times New Roman" w:hAnsi="Times New Roman" w:cs="Times New Roman"/>
          <w:sz w:val="24"/>
          <w:szCs w:val="24"/>
        </w:rPr>
        <w:t xml:space="preserve">Displays the user's name, monthly </w:t>
      </w:r>
      <w:r w:rsidRPr="00947C6B">
        <w:rPr>
          <w:rFonts w:ascii="Times New Roman" w:hAnsi="Times New Roman" w:cs="Times New Roman"/>
          <w:sz w:val="28"/>
          <w:szCs w:val="28"/>
        </w:rPr>
        <w:t>budget, total expenses, remaining balance and recommendation.</w:t>
      </w:r>
      <w:proofErr w:type="gramEnd"/>
    </w:p>
    <w:p w14:paraId="328FBC63" w14:textId="77777777" w:rsidR="008358A1" w:rsidRPr="00810A39" w:rsidRDefault="00B7393E" w:rsidP="00810A39">
      <w:pPr>
        <w:pStyle w:val="Heading2"/>
        <w:rPr>
          <w:rFonts w:ascii="Times New Roman" w:hAnsi="Times New Roman" w:cs="Times New Roman"/>
          <w:sz w:val="24"/>
          <w:szCs w:val="24"/>
        </w:rPr>
      </w:pPr>
      <w:r w:rsidRPr="00947C6B">
        <w:rPr>
          <w:rFonts w:ascii="Times New Roman" w:hAnsi="Times New Roman" w:cs="Times New Roman"/>
          <w:sz w:val="28"/>
          <w:szCs w:val="28"/>
        </w:rPr>
        <w:t>15</w:t>
      </w:r>
      <w:r w:rsidRPr="00810A39">
        <w:rPr>
          <w:rFonts w:ascii="Times New Roman" w:hAnsi="Times New Roman" w:cs="Times New Roman"/>
          <w:sz w:val="24"/>
          <w:szCs w:val="24"/>
        </w:rPr>
        <w:t>.6 HTML Presentation Module</w:t>
      </w:r>
    </w:p>
    <w:p w14:paraId="4F3AF163"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Provides the basic PocketSmart AI project page and can act as the starting point for a browser-based interface.</w:t>
      </w:r>
    </w:p>
    <w:p w14:paraId="234B517C"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Module Sequence</w:t>
      </w:r>
    </w:p>
    <w:p w14:paraId="1B81D8D1" w14:textId="77777777" w:rsidR="008358A1" w:rsidRPr="00810A39" w:rsidRDefault="00B7393E" w:rsidP="00810A39">
      <w:pPr>
        <w:jc w:val="center"/>
        <w:rPr>
          <w:rFonts w:ascii="Times New Roman" w:hAnsi="Times New Roman" w:cs="Times New Roman"/>
          <w:sz w:val="24"/>
          <w:szCs w:val="24"/>
        </w:rPr>
      </w:pPr>
      <w:r w:rsidRPr="00810A39">
        <w:rPr>
          <w:rFonts w:ascii="Times New Roman" w:hAnsi="Times New Roman" w:cs="Times New Roman"/>
          <w:b/>
          <w:sz w:val="24"/>
          <w:szCs w:val="24"/>
        </w:rPr>
        <w:t>User Input → Data Conversion → Calculation → Decision → Recommendation → Summary Output</w:t>
      </w:r>
    </w:p>
    <w:p w14:paraId="5F678A70"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br w:type="page"/>
      </w:r>
    </w:p>
    <w:p w14:paraId="2236D397" w14:textId="77777777" w:rsidR="008358A1" w:rsidRPr="00947C6B" w:rsidRDefault="00B7393E" w:rsidP="00810A39">
      <w:pPr>
        <w:pStyle w:val="Heading1"/>
        <w:rPr>
          <w:rFonts w:ascii="Times New Roman" w:hAnsi="Times New Roman" w:cs="Times New Roman"/>
          <w:sz w:val="32"/>
          <w:szCs w:val="32"/>
        </w:rPr>
      </w:pPr>
      <w:r w:rsidRPr="00947C6B">
        <w:rPr>
          <w:rFonts w:ascii="Times New Roman" w:hAnsi="Times New Roman" w:cs="Times New Roman"/>
          <w:sz w:val="32"/>
          <w:szCs w:val="32"/>
        </w:rPr>
        <w:t>16. Input and Output Design</w:t>
      </w:r>
    </w:p>
    <w:p w14:paraId="2C6006B9"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16.1 Input Design</w:t>
      </w:r>
    </w:p>
    <w:tbl>
      <w:tblPr>
        <w:tblStyle w:val="TableGrid"/>
        <w:tblW w:w="0" w:type="auto"/>
        <w:tblLook w:val="04A0" w:firstRow="1" w:lastRow="0" w:firstColumn="1" w:lastColumn="0" w:noHBand="0" w:noVBand="1"/>
      </w:tblPr>
      <w:tblGrid>
        <w:gridCol w:w="3312"/>
        <w:gridCol w:w="3312"/>
        <w:gridCol w:w="3312"/>
      </w:tblGrid>
      <w:tr w:rsidR="008358A1" w:rsidRPr="00810A39" w14:paraId="7572720C" w14:textId="77777777">
        <w:tc>
          <w:tcPr>
            <w:tcW w:w="3312" w:type="dxa"/>
          </w:tcPr>
          <w:p w14:paraId="7AEEA9E4"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Input</w:t>
            </w:r>
          </w:p>
        </w:tc>
        <w:tc>
          <w:tcPr>
            <w:tcW w:w="3312" w:type="dxa"/>
          </w:tcPr>
          <w:p w14:paraId="30F882FF"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Type</w:t>
            </w:r>
          </w:p>
        </w:tc>
        <w:tc>
          <w:tcPr>
            <w:tcW w:w="3312" w:type="dxa"/>
          </w:tcPr>
          <w:p w14:paraId="48C62B28"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Purpose</w:t>
            </w:r>
          </w:p>
        </w:tc>
      </w:tr>
      <w:tr w:rsidR="008358A1" w:rsidRPr="00810A39" w14:paraId="2BD9AAF3" w14:textId="77777777">
        <w:tc>
          <w:tcPr>
            <w:tcW w:w="3312" w:type="dxa"/>
          </w:tcPr>
          <w:p w14:paraId="428E325E"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Name</w:t>
            </w:r>
          </w:p>
        </w:tc>
        <w:tc>
          <w:tcPr>
            <w:tcW w:w="3312" w:type="dxa"/>
          </w:tcPr>
          <w:p w14:paraId="642F0B4D"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Text</w:t>
            </w:r>
          </w:p>
        </w:tc>
        <w:tc>
          <w:tcPr>
            <w:tcW w:w="3312" w:type="dxa"/>
          </w:tcPr>
          <w:p w14:paraId="7BD169ED"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Identify the user</w:t>
            </w:r>
          </w:p>
        </w:tc>
      </w:tr>
      <w:tr w:rsidR="008358A1" w:rsidRPr="00810A39" w14:paraId="1D6453E2" w14:textId="77777777">
        <w:tc>
          <w:tcPr>
            <w:tcW w:w="3312" w:type="dxa"/>
          </w:tcPr>
          <w:p w14:paraId="587FFDE0"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Monthly Budget</w:t>
            </w:r>
          </w:p>
        </w:tc>
        <w:tc>
          <w:tcPr>
            <w:tcW w:w="3312" w:type="dxa"/>
          </w:tcPr>
          <w:p w14:paraId="413B4CCC"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Float</w:t>
            </w:r>
          </w:p>
        </w:tc>
        <w:tc>
          <w:tcPr>
            <w:tcW w:w="3312" w:type="dxa"/>
          </w:tcPr>
          <w:p w14:paraId="1AFE0075"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Specify available monthly budget</w:t>
            </w:r>
          </w:p>
        </w:tc>
      </w:tr>
      <w:tr w:rsidR="008358A1" w:rsidRPr="00810A39" w14:paraId="3A97A267" w14:textId="77777777">
        <w:tc>
          <w:tcPr>
            <w:tcW w:w="3312" w:type="dxa"/>
          </w:tcPr>
          <w:p w14:paraId="2CF2D49A"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Total Expenses</w:t>
            </w:r>
          </w:p>
        </w:tc>
        <w:tc>
          <w:tcPr>
            <w:tcW w:w="3312" w:type="dxa"/>
          </w:tcPr>
          <w:p w14:paraId="7AD2E711"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Float</w:t>
            </w:r>
          </w:p>
        </w:tc>
        <w:tc>
          <w:tcPr>
            <w:tcW w:w="3312" w:type="dxa"/>
          </w:tcPr>
          <w:p w14:paraId="07F77030"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Specify total spending</w:t>
            </w:r>
          </w:p>
        </w:tc>
      </w:tr>
    </w:tbl>
    <w:p w14:paraId="663E0F66"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16.2 Output Design</w:t>
      </w:r>
    </w:p>
    <w:tbl>
      <w:tblPr>
        <w:tblStyle w:val="TableGrid"/>
        <w:tblW w:w="0" w:type="auto"/>
        <w:tblLook w:val="04A0" w:firstRow="1" w:lastRow="0" w:firstColumn="1" w:lastColumn="0" w:noHBand="0" w:noVBand="1"/>
      </w:tblPr>
      <w:tblGrid>
        <w:gridCol w:w="4968"/>
        <w:gridCol w:w="4968"/>
      </w:tblGrid>
      <w:tr w:rsidR="008358A1" w:rsidRPr="00810A39" w14:paraId="1E567629" w14:textId="77777777">
        <w:tc>
          <w:tcPr>
            <w:tcW w:w="4968" w:type="dxa"/>
          </w:tcPr>
          <w:p w14:paraId="75E1AEEB"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Output</w:t>
            </w:r>
          </w:p>
        </w:tc>
        <w:tc>
          <w:tcPr>
            <w:tcW w:w="4968" w:type="dxa"/>
          </w:tcPr>
          <w:p w14:paraId="6E0058AA"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Description</w:t>
            </w:r>
          </w:p>
        </w:tc>
      </w:tr>
      <w:tr w:rsidR="008358A1" w:rsidRPr="00810A39" w14:paraId="139F9AA7" w14:textId="77777777">
        <w:tc>
          <w:tcPr>
            <w:tcW w:w="4968" w:type="dxa"/>
          </w:tcPr>
          <w:p w14:paraId="75FFB4DE"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Name</w:t>
            </w:r>
          </w:p>
        </w:tc>
        <w:tc>
          <w:tcPr>
            <w:tcW w:w="4968" w:type="dxa"/>
          </w:tcPr>
          <w:p w14:paraId="6DCAAEC5"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Displays entered user name</w:t>
            </w:r>
          </w:p>
        </w:tc>
      </w:tr>
      <w:tr w:rsidR="008358A1" w:rsidRPr="00810A39" w14:paraId="3EE0BEB7" w14:textId="77777777">
        <w:tc>
          <w:tcPr>
            <w:tcW w:w="4968" w:type="dxa"/>
          </w:tcPr>
          <w:p w14:paraId="6CFCBF79"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Monthly Budget</w:t>
            </w:r>
          </w:p>
        </w:tc>
        <w:tc>
          <w:tcPr>
            <w:tcW w:w="4968" w:type="dxa"/>
          </w:tcPr>
          <w:p w14:paraId="374A77BF"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Displays entered budget</w:t>
            </w:r>
          </w:p>
        </w:tc>
      </w:tr>
      <w:tr w:rsidR="008358A1" w:rsidRPr="00810A39" w14:paraId="2EE7ED1F" w14:textId="77777777">
        <w:tc>
          <w:tcPr>
            <w:tcW w:w="4968" w:type="dxa"/>
          </w:tcPr>
          <w:p w14:paraId="4F0154A3"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Total Expenses</w:t>
            </w:r>
          </w:p>
        </w:tc>
        <w:tc>
          <w:tcPr>
            <w:tcW w:w="4968" w:type="dxa"/>
          </w:tcPr>
          <w:p w14:paraId="0118C91C"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Displays entered expenses</w:t>
            </w:r>
          </w:p>
        </w:tc>
      </w:tr>
      <w:tr w:rsidR="008358A1" w:rsidRPr="00810A39" w14:paraId="0D6813AF" w14:textId="77777777">
        <w:tc>
          <w:tcPr>
            <w:tcW w:w="4968" w:type="dxa"/>
          </w:tcPr>
          <w:p w14:paraId="12808FB7"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Remaining Balance</w:t>
            </w:r>
          </w:p>
        </w:tc>
        <w:tc>
          <w:tcPr>
            <w:tcW w:w="4968" w:type="dxa"/>
          </w:tcPr>
          <w:p w14:paraId="6916091A"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Displays budget minus expenses</w:t>
            </w:r>
          </w:p>
        </w:tc>
      </w:tr>
      <w:tr w:rsidR="008358A1" w:rsidRPr="00810A39" w14:paraId="6D9EEFB6" w14:textId="77777777">
        <w:tc>
          <w:tcPr>
            <w:tcW w:w="4968" w:type="dxa"/>
          </w:tcPr>
          <w:p w14:paraId="6CC7EBA6"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Recommendation</w:t>
            </w:r>
          </w:p>
        </w:tc>
        <w:tc>
          <w:tcPr>
            <w:tcW w:w="4968" w:type="dxa"/>
          </w:tcPr>
          <w:p w14:paraId="4CA83FA8"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Displays the condition-based message</w:t>
            </w:r>
          </w:p>
        </w:tc>
      </w:tr>
      <w:tr w:rsidR="008358A1" w:rsidRPr="00810A39" w14:paraId="590B74C5" w14:textId="77777777">
        <w:tc>
          <w:tcPr>
            <w:tcW w:w="4968" w:type="dxa"/>
          </w:tcPr>
          <w:p w14:paraId="055F179A"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Saving Amount</w:t>
            </w:r>
          </w:p>
        </w:tc>
        <w:tc>
          <w:tcPr>
            <w:tcW w:w="4968" w:type="dxa"/>
          </w:tcPr>
          <w:p w14:paraId="2C191370"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Displays positive remaining balance when applicable</w:t>
            </w:r>
          </w:p>
        </w:tc>
      </w:tr>
    </w:tbl>
    <w:p w14:paraId="278B958A"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br w:type="page"/>
      </w:r>
    </w:p>
    <w:p w14:paraId="30F49F28" w14:textId="77777777" w:rsidR="008358A1" w:rsidRPr="00947C6B" w:rsidRDefault="00B7393E" w:rsidP="00810A39">
      <w:pPr>
        <w:pStyle w:val="Heading1"/>
        <w:rPr>
          <w:rFonts w:ascii="Times New Roman" w:hAnsi="Times New Roman" w:cs="Times New Roman"/>
          <w:sz w:val="32"/>
          <w:szCs w:val="32"/>
        </w:rPr>
      </w:pPr>
      <w:r w:rsidRPr="00947C6B">
        <w:rPr>
          <w:rFonts w:ascii="Times New Roman" w:hAnsi="Times New Roman" w:cs="Times New Roman"/>
          <w:sz w:val="32"/>
          <w:szCs w:val="32"/>
        </w:rPr>
        <w:t>17. Sample Working</w:t>
      </w:r>
    </w:p>
    <w:p w14:paraId="338A9B12"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The following example is based on the values visible in the supplied PocketSmart AI demonstration.</w:t>
      </w:r>
    </w:p>
    <w:tbl>
      <w:tblPr>
        <w:tblStyle w:val="TableGrid"/>
        <w:tblW w:w="0" w:type="auto"/>
        <w:tblLook w:val="04A0" w:firstRow="1" w:lastRow="0" w:firstColumn="1" w:lastColumn="0" w:noHBand="0" w:noVBand="1"/>
      </w:tblPr>
      <w:tblGrid>
        <w:gridCol w:w="4968"/>
        <w:gridCol w:w="4968"/>
      </w:tblGrid>
      <w:tr w:rsidR="008358A1" w:rsidRPr="00810A39" w14:paraId="17603BA6" w14:textId="77777777">
        <w:tc>
          <w:tcPr>
            <w:tcW w:w="4968" w:type="dxa"/>
          </w:tcPr>
          <w:p w14:paraId="676BDDB3"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Field</w:t>
            </w:r>
          </w:p>
        </w:tc>
        <w:tc>
          <w:tcPr>
            <w:tcW w:w="4968" w:type="dxa"/>
          </w:tcPr>
          <w:p w14:paraId="302505E7"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Sample Value</w:t>
            </w:r>
          </w:p>
        </w:tc>
      </w:tr>
      <w:tr w:rsidR="008358A1" w:rsidRPr="00810A39" w14:paraId="52A163E7" w14:textId="77777777">
        <w:tc>
          <w:tcPr>
            <w:tcW w:w="4968" w:type="dxa"/>
          </w:tcPr>
          <w:p w14:paraId="61DD02C7"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Name</w:t>
            </w:r>
          </w:p>
        </w:tc>
        <w:tc>
          <w:tcPr>
            <w:tcW w:w="4968" w:type="dxa"/>
          </w:tcPr>
          <w:p w14:paraId="76C08453"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An Naabikha</w:t>
            </w:r>
          </w:p>
        </w:tc>
      </w:tr>
      <w:tr w:rsidR="008358A1" w:rsidRPr="00810A39" w14:paraId="5F38D20D" w14:textId="77777777">
        <w:tc>
          <w:tcPr>
            <w:tcW w:w="4968" w:type="dxa"/>
          </w:tcPr>
          <w:p w14:paraId="14828996"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Monthly Budget</w:t>
            </w:r>
          </w:p>
        </w:tc>
        <w:tc>
          <w:tcPr>
            <w:tcW w:w="4968" w:type="dxa"/>
          </w:tcPr>
          <w:p w14:paraId="6EE4EBD9"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₹20,000</w:t>
            </w:r>
          </w:p>
        </w:tc>
      </w:tr>
      <w:tr w:rsidR="008358A1" w:rsidRPr="00810A39" w14:paraId="5A96F100" w14:textId="77777777">
        <w:tc>
          <w:tcPr>
            <w:tcW w:w="4968" w:type="dxa"/>
          </w:tcPr>
          <w:p w14:paraId="21DF1E0F"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Total Expenses</w:t>
            </w:r>
          </w:p>
        </w:tc>
        <w:tc>
          <w:tcPr>
            <w:tcW w:w="4968" w:type="dxa"/>
          </w:tcPr>
          <w:p w14:paraId="0790D70E"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₹3,500</w:t>
            </w:r>
          </w:p>
        </w:tc>
      </w:tr>
      <w:tr w:rsidR="008358A1" w:rsidRPr="00810A39" w14:paraId="3B47BB09" w14:textId="77777777">
        <w:tc>
          <w:tcPr>
            <w:tcW w:w="4968" w:type="dxa"/>
          </w:tcPr>
          <w:p w14:paraId="6BA880B0"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Balance</w:t>
            </w:r>
          </w:p>
        </w:tc>
        <w:tc>
          <w:tcPr>
            <w:tcW w:w="4968" w:type="dxa"/>
          </w:tcPr>
          <w:p w14:paraId="3A5DCB29"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₹16,500</w:t>
            </w:r>
          </w:p>
        </w:tc>
      </w:tr>
    </w:tbl>
    <w:p w14:paraId="49DF2BA0"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Calculation</w:t>
      </w:r>
    </w:p>
    <w:p w14:paraId="11996D6C" w14:textId="77777777" w:rsidR="008358A1" w:rsidRPr="00810A39" w:rsidRDefault="00B7393E" w:rsidP="00810A39">
      <w:pPr>
        <w:jc w:val="center"/>
        <w:rPr>
          <w:rFonts w:ascii="Times New Roman" w:hAnsi="Times New Roman" w:cs="Times New Roman"/>
          <w:sz w:val="24"/>
          <w:szCs w:val="24"/>
        </w:rPr>
      </w:pPr>
      <w:r w:rsidRPr="00810A39">
        <w:rPr>
          <w:rFonts w:ascii="Times New Roman" w:hAnsi="Times New Roman" w:cs="Times New Roman"/>
          <w:b/>
          <w:sz w:val="24"/>
          <w:szCs w:val="24"/>
        </w:rPr>
        <w:t>Remaining Balance = Monthly Budget − Total Expenses</w:t>
      </w:r>
    </w:p>
    <w:p w14:paraId="460788F9" w14:textId="77777777" w:rsidR="008358A1" w:rsidRPr="00810A39" w:rsidRDefault="00B7393E" w:rsidP="00810A39">
      <w:pPr>
        <w:jc w:val="center"/>
        <w:rPr>
          <w:rFonts w:ascii="Times New Roman" w:hAnsi="Times New Roman" w:cs="Times New Roman"/>
          <w:sz w:val="24"/>
          <w:szCs w:val="24"/>
        </w:rPr>
      </w:pPr>
      <w:r w:rsidRPr="00810A39">
        <w:rPr>
          <w:rFonts w:ascii="Times New Roman" w:hAnsi="Times New Roman" w:cs="Times New Roman"/>
          <w:b/>
          <w:sz w:val="24"/>
          <w:szCs w:val="24"/>
        </w:rPr>
        <w:t>₹20,000 − ₹3,500 = ₹16,500</w:t>
      </w:r>
    </w:p>
    <w:p w14:paraId="2A1E8FE6"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Because the balance is positive, the current program displays a within-budget recommendation and indicates that the remaining amount can be saved.</w:t>
      </w:r>
    </w:p>
    <w:p w14:paraId="7183436B"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br w:type="page"/>
      </w:r>
    </w:p>
    <w:p w14:paraId="53BE4A0B" w14:textId="77777777" w:rsidR="008358A1" w:rsidRPr="00947C6B" w:rsidRDefault="00B7393E" w:rsidP="00810A39">
      <w:pPr>
        <w:pStyle w:val="Heading1"/>
        <w:rPr>
          <w:rFonts w:ascii="Times New Roman" w:hAnsi="Times New Roman" w:cs="Times New Roman"/>
          <w:sz w:val="32"/>
          <w:szCs w:val="32"/>
        </w:rPr>
      </w:pPr>
      <w:r w:rsidRPr="00947C6B">
        <w:rPr>
          <w:rFonts w:ascii="Times New Roman" w:hAnsi="Times New Roman" w:cs="Times New Roman"/>
          <w:sz w:val="32"/>
          <w:szCs w:val="32"/>
        </w:rPr>
        <w:t>18. Graphical Representation</w:t>
      </w:r>
    </w:p>
    <w:p w14:paraId="462B70AC"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18.1 Budget Comparison Graph</w:t>
      </w:r>
    </w:p>
    <w:p w14:paraId="0B8E46D0"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This graph visualizes the sample budget, total expenses and remaining balance. It is based on the example values shown in the project demonstration.</w:t>
      </w:r>
    </w:p>
    <w:p w14:paraId="6C3F423F"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noProof/>
          <w:sz w:val="24"/>
          <w:szCs w:val="24"/>
          <w:lang w:val="en-IN" w:eastAsia="en-IN"/>
        </w:rPr>
        <w:drawing>
          <wp:inline distT="0" distB="0" distL="0" distR="0" wp14:anchorId="03BE5E3F" wp14:editId="39325A19">
            <wp:extent cx="6126480" cy="37853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_budget_graph_expanded.png"/>
                    <pic:cNvPicPr/>
                  </pic:nvPicPr>
                  <pic:blipFill>
                    <a:blip r:embed="rId13"/>
                    <a:stretch>
                      <a:fillRect/>
                    </a:stretch>
                  </pic:blipFill>
                  <pic:spPr>
                    <a:xfrm>
                      <a:off x="0" y="0"/>
                      <a:ext cx="6126480" cy="3785397"/>
                    </a:xfrm>
                    <a:prstGeom prst="rect">
                      <a:avLst/>
                    </a:prstGeom>
                  </pic:spPr>
                </pic:pic>
              </a:graphicData>
            </a:graphic>
          </wp:inline>
        </w:drawing>
      </w:r>
    </w:p>
    <w:p w14:paraId="51DD5CED" w14:textId="77777777" w:rsidR="008358A1" w:rsidRPr="00810A39" w:rsidRDefault="00B7393E" w:rsidP="00810A39">
      <w:pPr>
        <w:jc w:val="center"/>
        <w:rPr>
          <w:rFonts w:ascii="Times New Roman" w:hAnsi="Times New Roman" w:cs="Times New Roman"/>
          <w:sz w:val="24"/>
          <w:szCs w:val="24"/>
        </w:rPr>
      </w:pPr>
      <w:proofErr w:type="gramStart"/>
      <w:r w:rsidRPr="00810A39">
        <w:rPr>
          <w:rFonts w:ascii="Times New Roman" w:hAnsi="Times New Roman" w:cs="Times New Roman"/>
          <w:sz w:val="24"/>
          <w:szCs w:val="24"/>
        </w:rPr>
        <w:t>Figure 5.</w:t>
      </w:r>
      <w:proofErr w:type="gramEnd"/>
      <w:r w:rsidRPr="00810A39">
        <w:rPr>
          <w:rFonts w:ascii="Times New Roman" w:hAnsi="Times New Roman" w:cs="Times New Roman"/>
          <w:sz w:val="24"/>
          <w:szCs w:val="24"/>
        </w:rPr>
        <w:t xml:space="preserve"> Sample Budget Comparison</w:t>
      </w:r>
    </w:p>
    <w:p w14:paraId="3442DB79"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18.2 Illustrative Expense Distribution</w:t>
      </w:r>
    </w:p>
    <w:p w14:paraId="03EA6F9A"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The following chart is an illustrative example showing how total expenses could be divided into categories in a future version. These category values are not produced by the current Python program.</w:t>
      </w:r>
    </w:p>
    <w:p w14:paraId="53C814BA"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noProof/>
          <w:sz w:val="24"/>
          <w:szCs w:val="24"/>
          <w:lang w:val="en-IN" w:eastAsia="en-IN"/>
        </w:rPr>
        <w:drawing>
          <wp:inline distT="0" distB="0" distL="0" distR="0" wp14:anchorId="5BB7484C" wp14:editId="215D75EF">
            <wp:extent cx="4937760" cy="51066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_expense_pie_expanded.png"/>
                    <pic:cNvPicPr/>
                  </pic:nvPicPr>
                  <pic:blipFill>
                    <a:blip r:embed="rId14"/>
                    <a:stretch>
                      <a:fillRect/>
                    </a:stretch>
                  </pic:blipFill>
                  <pic:spPr>
                    <a:xfrm>
                      <a:off x="0" y="0"/>
                      <a:ext cx="4937760" cy="5106648"/>
                    </a:xfrm>
                    <a:prstGeom prst="rect">
                      <a:avLst/>
                    </a:prstGeom>
                  </pic:spPr>
                </pic:pic>
              </a:graphicData>
            </a:graphic>
          </wp:inline>
        </w:drawing>
      </w:r>
    </w:p>
    <w:p w14:paraId="3DCFFCBC" w14:textId="77777777" w:rsidR="008358A1" w:rsidRPr="00810A39" w:rsidRDefault="00B7393E" w:rsidP="00810A39">
      <w:pPr>
        <w:jc w:val="center"/>
        <w:rPr>
          <w:rFonts w:ascii="Times New Roman" w:hAnsi="Times New Roman" w:cs="Times New Roman"/>
          <w:sz w:val="24"/>
          <w:szCs w:val="24"/>
        </w:rPr>
      </w:pPr>
      <w:proofErr w:type="gramStart"/>
      <w:r w:rsidRPr="00810A39">
        <w:rPr>
          <w:rFonts w:ascii="Times New Roman" w:hAnsi="Times New Roman" w:cs="Times New Roman"/>
          <w:sz w:val="24"/>
          <w:szCs w:val="24"/>
        </w:rPr>
        <w:t>Figure 6.</w:t>
      </w:r>
      <w:proofErr w:type="gramEnd"/>
      <w:r w:rsidRPr="00810A39">
        <w:rPr>
          <w:rFonts w:ascii="Times New Roman" w:hAnsi="Times New Roman" w:cs="Times New Roman"/>
          <w:sz w:val="24"/>
          <w:szCs w:val="24"/>
        </w:rPr>
        <w:t xml:space="preserve"> Illustrative Expense Category Distribution</w:t>
      </w:r>
    </w:p>
    <w:p w14:paraId="6F1F97FA"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br w:type="page"/>
      </w:r>
    </w:p>
    <w:p w14:paraId="2A16504D" w14:textId="77777777" w:rsidR="008358A1" w:rsidRPr="00947C6B" w:rsidRDefault="00B7393E" w:rsidP="00810A39">
      <w:pPr>
        <w:pStyle w:val="Heading1"/>
        <w:rPr>
          <w:rFonts w:ascii="Times New Roman" w:hAnsi="Times New Roman" w:cs="Times New Roman"/>
          <w:sz w:val="32"/>
          <w:szCs w:val="32"/>
        </w:rPr>
      </w:pPr>
      <w:r w:rsidRPr="00947C6B">
        <w:rPr>
          <w:rFonts w:ascii="Times New Roman" w:hAnsi="Times New Roman" w:cs="Times New Roman"/>
          <w:sz w:val="32"/>
          <w:szCs w:val="32"/>
        </w:rPr>
        <w:t>19. Testing and Test Cases</w:t>
      </w:r>
    </w:p>
    <w:p w14:paraId="351364D4"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Testing verifies that the calculation and conditional recommendation work correctly for different budget situations.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8358A1" w:rsidRPr="00810A39" w14:paraId="6BAC38AA" w14:textId="77777777">
        <w:trPr>
          <w:jc w:val="center"/>
        </w:trPr>
        <w:tc>
          <w:tcPr>
            <w:tcW w:w="1987" w:type="dxa"/>
          </w:tcPr>
          <w:p w14:paraId="440FDE19"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Test ID</w:t>
            </w:r>
          </w:p>
        </w:tc>
        <w:tc>
          <w:tcPr>
            <w:tcW w:w="1987" w:type="dxa"/>
          </w:tcPr>
          <w:p w14:paraId="2FC8510E"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Condition</w:t>
            </w:r>
          </w:p>
        </w:tc>
        <w:tc>
          <w:tcPr>
            <w:tcW w:w="1987" w:type="dxa"/>
          </w:tcPr>
          <w:p w14:paraId="32DA561C"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Budget</w:t>
            </w:r>
          </w:p>
        </w:tc>
        <w:tc>
          <w:tcPr>
            <w:tcW w:w="1987" w:type="dxa"/>
          </w:tcPr>
          <w:p w14:paraId="7D2649B5"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Expenses</w:t>
            </w:r>
          </w:p>
        </w:tc>
        <w:tc>
          <w:tcPr>
            <w:tcW w:w="1987" w:type="dxa"/>
          </w:tcPr>
          <w:p w14:paraId="40E6A747"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Expected Result</w:t>
            </w:r>
          </w:p>
        </w:tc>
      </w:tr>
      <w:tr w:rsidR="008358A1" w:rsidRPr="00810A39" w14:paraId="2829411F" w14:textId="77777777">
        <w:trPr>
          <w:jc w:val="center"/>
        </w:trPr>
        <w:tc>
          <w:tcPr>
            <w:tcW w:w="1987" w:type="dxa"/>
          </w:tcPr>
          <w:p w14:paraId="4906C4D9"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TC01</w:t>
            </w:r>
          </w:p>
        </w:tc>
        <w:tc>
          <w:tcPr>
            <w:tcW w:w="1987" w:type="dxa"/>
          </w:tcPr>
          <w:p w14:paraId="23BA92AC"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Positive balance</w:t>
            </w:r>
          </w:p>
        </w:tc>
        <w:tc>
          <w:tcPr>
            <w:tcW w:w="1987" w:type="dxa"/>
          </w:tcPr>
          <w:p w14:paraId="4799A228"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₹20,000</w:t>
            </w:r>
          </w:p>
        </w:tc>
        <w:tc>
          <w:tcPr>
            <w:tcW w:w="1987" w:type="dxa"/>
          </w:tcPr>
          <w:p w14:paraId="6BEEB1EB"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₹3,500</w:t>
            </w:r>
          </w:p>
        </w:tc>
        <w:tc>
          <w:tcPr>
            <w:tcW w:w="1987" w:type="dxa"/>
          </w:tcPr>
          <w:p w14:paraId="3F2C78F6"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₹16,500; within-budget message</w:t>
            </w:r>
          </w:p>
        </w:tc>
      </w:tr>
      <w:tr w:rsidR="008358A1" w:rsidRPr="00810A39" w14:paraId="2782B763" w14:textId="77777777">
        <w:trPr>
          <w:jc w:val="center"/>
        </w:trPr>
        <w:tc>
          <w:tcPr>
            <w:tcW w:w="1987" w:type="dxa"/>
          </w:tcPr>
          <w:p w14:paraId="51B40E3D"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TC02</w:t>
            </w:r>
          </w:p>
        </w:tc>
        <w:tc>
          <w:tcPr>
            <w:tcW w:w="1987" w:type="dxa"/>
          </w:tcPr>
          <w:p w14:paraId="03931B0C"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Zero balance</w:t>
            </w:r>
          </w:p>
        </w:tc>
        <w:tc>
          <w:tcPr>
            <w:tcW w:w="1987" w:type="dxa"/>
          </w:tcPr>
          <w:p w14:paraId="3D814984"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₹10,000</w:t>
            </w:r>
          </w:p>
        </w:tc>
        <w:tc>
          <w:tcPr>
            <w:tcW w:w="1987" w:type="dxa"/>
          </w:tcPr>
          <w:p w14:paraId="23EE2299"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₹10,000</w:t>
            </w:r>
          </w:p>
        </w:tc>
        <w:tc>
          <w:tcPr>
            <w:tcW w:w="1987" w:type="dxa"/>
          </w:tcPr>
          <w:p w14:paraId="01B212AA"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₹0; full-budget message</w:t>
            </w:r>
          </w:p>
        </w:tc>
      </w:tr>
      <w:tr w:rsidR="008358A1" w:rsidRPr="00810A39" w14:paraId="27AF73C6" w14:textId="77777777">
        <w:trPr>
          <w:jc w:val="center"/>
        </w:trPr>
        <w:tc>
          <w:tcPr>
            <w:tcW w:w="1987" w:type="dxa"/>
          </w:tcPr>
          <w:p w14:paraId="5CC20A36"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TC03</w:t>
            </w:r>
          </w:p>
        </w:tc>
        <w:tc>
          <w:tcPr>
            <w:tcW w:w="1987" w:type="dxa"/>
          </w:tcPr>
          <w:p w14:paraId="1B0EA1C5"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Negative balance</w:t>
            </w:r>
          </w:p>
        </w:tc>
        <w:tc>
          <w:tcPr>
            <w:tcW w:w="1987" w:type="dxa"/>
          </w:tcPr>
          <w:p w14:paraId="1B60C87A"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₹10,000</w:t>
            </w:r>
          </w:p>
        </w:tc>
        <w:tc>
          <w:tcPr>
            <w:tcW w:w="1987" w:type="dxa"/>
          </w:tcPr>
          <w:p w14:paraId="6AF7B5DA"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₹12,000</w:t>
            </w:r>
          </w:p>
        </w:tc>
        <w:tc>
          <w:tcPr>
            <w:tcW w:w="1987" w:type="dxa"/>
          </w:tcPr>
          <w:p w14:paraId="3C085B9D"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−₹2,000; exceeded-budget message</w:t>
            </w:r>
          </w:p>
        </w:tc>
      </w:tr>
      <w:tr w:rsidR="008358A1" w:rsidRPr="00810A39" w14:paraId="3671FD27" w14:textId="77777777">
        <w:trPr>
          <w:jc w:val="center"/>
        </w:trPr>
        <w:tc>
          <w:tcPr>
            <w:tcW w:w="1987" w:type="dxa"/>
          </w:tcPr>
          <w:p w14:paraId="10F92F53"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TC04</w:t>
            </w:r>
          </w:p>
        </w:tc>
        <w:tc>
          <w:tcPr>
            <w:tcW w:w="1987" w:type="dxa"/>
          </w:tcPr>
          <w:p w14:paraId="42994610"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Decimal input</w:t>
            </w:r>
          </w:p>
        </w:tc>
        <w:tc>
          <w:tcPr>
            <w:tcW w:w="1987" w:type="dxa"/>
          </w:tcPr>
          <w:p w14:paraId="0D21B586"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₹15,500.50</w:t>
            </w:r>
          </w:p>
        </w:tc>
        <w:tc>
          <w:tcPr>
            <w:tcW w:w="1987" w:type="dxa"/>
          </w:tcPr>
          <w:p w14:paraId="613D83C2"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₹4,250.25</w:t>
            </w:r>
          </w:p>
        </w:tc>
        <w:tc>
          <w:tcPr>
            <w:tcW w:w="1987" w:type="dxa"/>
          </w:tcPr>
          <w:p w14:paraId="0FF49E85"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₹11,250.25 remaining</w:t>
            </w:r>
          </w:p>
        </w:tc>
      </w:tr>
      <w:tr w:rsidR="008358A1" w:rsidRPr="00810A39" w14:paraId="2E3F2523" w14:textId="77777777">
        <w:trPr>
          <w:jc w:val="center"/>
        </w:trPr>
        <w:tc>
          <w:tcPr>
            <w:tcW w:w="1987" w:type="dxa"/>
          </w:tcPr>
          <w:p w14:paraId="4E099AC8"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TC05</w:t>
            </w:r>
          </w:p>
        </w:tc>
        <w:tc>
          <w:tcPr>
            <w:tcW w:w="1987" w:type="dxa"/>
          </w:tcPr>
          <w:p w14:paraId="6183CDC9"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Small budget</w:t>
            </w:r>
          </w:p>
        </w:tc>
        <w:tc>
          <w:tcPr>
            <w:tcW w:w="1987" w:type="dxa"/>
          </w:tcPr>
          <w:p w14:paraId="187A7DC6"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₹1,000</w:t>
            </w:r>
          </w:p>
        </w:tc>
        <w:tc>
          <w:tcPr>
            <w:tcW w:w="1987" w:type="dxa"/>
          </w:tcPr>
          <w:p w14:paraId="2E37E208"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₹250</w:t>
            </w:r>
          </w:p>
        </w:tc>
        <w:tc>
          <w:tcPr>
            <w:tcW w:w="1987" w:type="dxa"/>
          </w:tcPr>
          <w:p w14:paraId="30E7233A" w14:textId="77777777" w:rsidR="008358A1" w:rsidRPr="00810A39" w:rsidRDefault="00B7393E" w:rsidP="00810A39">
            <w:pPr>
              <w:spacing w:line="360" w:lineRule="auto"/>
              <w:rPr>
                <w:rFonts w:ascii="Times New Roman" w:hAnsi="Times New Roman" w:cs="Times New Roman"/>
                <w:sz w:val="24"/>
                <w:szCs w:val="24"/>
              </w:rPr>
            </w:pPr>
            <w:r w:rsidRPr="00810A39">
              <w:rPr>
                <w:rFonts w:ascii="Times New Roman" w:hAnsi="Times New Roman" w:cs="Times New Roman"/>
                <w:sz w:val="24"/>
                <w:szCs w:val="24"/>
              </w:rPr>
              <w:t>₹750 remaining</w:t>
            </w:r>
          </w:p>
        </w:tc>
      </w:tr>
    </w:tbl>
    <w:p w14:paraId="47808AFA" w14:textId="77777777" w:rsidR="008358A1" w:rsidRPr="00947C6B" w:rsidRDefault="00B7393E" w:rsidP="00810A39">
      <w:pPr>
        <w:pStyle w:val="Heading2"/>
        <w:rPr>
          <w:rFonts w:ascii="Times New Roman" w:hAnsi="Times New Roman" w:cs="Times New Roman"/>
          <w:sz w:val="28"/>
          <w:szCs w:val="28"/>
        </w:rPr>
      </w:pPr>
      <w:r w:rsidRPr="00947C6B">
        <w:rPr>
          <w:rFonts w:ascii="Times New Roman" w:hAnsi="Times New Roman" w:cs="Times New Roman"/>
          <w:sz w:val="28"/>
          <w:szCs w:val="28"/>
        </w:rPr>
        <w:t>Validation Points</w:t>
      </w:r>
    </w:p>
    <w:p w14:paraId="29607BCD" w14:textId="77777777" w:rsidR="008358A1" w:rsidRPr="00810A39" w:rsidRDefault="00B7393E" w:rsidP="009C45BD">
      <w:pPr>
        <w:pStyle w:val="ListBullet"/>
        <w:numPr>
          <w:ilvl w:val="0"/>
          <w:numId w:val="25"/>
        </w:numPr>
        <w:rPr>
          <w:rFonts w:ascii="Times New Roman" w:hAnsi="Times New Roman" w:cs="Times New Roman"/>
          <w:sz w:val="24"/>
          <w:szCs w:val="24"/>
        </w:rPr>
      </w:pPr>
      <w:r w:rsidRPr="00810A39">
        <w:rPr>
          <w:rFonts w:ascii="Times New Roman" w:hAnsi="Times New Roman" w:cs="Times New Roman"/>
          <w:sz w:val="24"/>
          <w:szCs w:val="24"/>
        </w:rPr>
        <w:t>Check that budget and expense values are numeric.</w:t>
      </w:r>
    </w:p>
    <w:p w14:paraId="757A3F49" w14:textId="77777777" w:rsidR="008358A1" w:rsidRPr="00810A39" w:rsidRDefault="00B7393E" w:rsidP="009C45BD">
      <w:pPr>
        <w:pStyle w:val="ListBullet"/>
        <w:numPr>
          <w:ilvl w:val="0"/>
          <w:numId w:val="25"/>
        </w:numPr>
        <w:rPr>
          <w:rFonts w:ascii="Times New Roman" w:hAnsi="Times New Roman" w:cs="Times New Roman"/>
          <w:sz w:val="24"/>
          <w:szCs w:val="24"/>
        </w:rPr>
      </w:pPr>
      <w:r w:rsidRPr="00810A39">
        <w:rPr>
          <w:rFonts w:ascii="Times New Roman" w:hAnsi="Times New Roman" w:cs="Times New Roman"/>
          <w:sz w:val="24"/>
          <w:szCs w:val="24"/>
        </w:rPr>
        <w:t>Check the subtraction result.</w:t>
      </w:r>
    </w:p>
    <w:p w14:paraId="6DDACF39" w14:textId="77777777" w:rsidR="008358A1" w:rsidRPr="00810A39" w:rsidRDefault="00B7393E" w:rsidP="009C45BD">
      <w:pPr>
        <w:pStyle w:val="ListBullet"/>
        <w:numPr>
          <w:ilvl w:val="0"/>
          <w:numId w:val="25"/>
        </w:numPr>
        <w:rPr>
          <w:rFonts w:ascii="Times New Roman" w:hAnsi="Times New Roman" w:cs="Times New Roman"/>
          <w:sz w:val="24"/>
          <w:szCs w:val="24"/>
        </w:rPr>
      </w:pPr>
      <w:r w:rsidRPr="00810A39">
        <w:rPr>
          <w:rFonts w:ascii="Times New Roman" w:hAnsi="Times New Roman" w:cs="Times New Roman"/>
          <w:sz w:val="24"/>
          <w:szCs w:val="24"/>
        </w:rPr>
        <w:t>Check positive/zero/negative branches.</w:t>
      </w:r>
    </w:p>
    <w:p w14:paraId="7E4CB9B6" w14:textId="77777777" w:rsidR="008358A1" w:rsidRPr="00810A39" w:rsidRDefault="00B7393E" w:rsidP="009C45BD">
      <w:pPr>
        <w:pStyle w:val="ListBullet"/>
        <w:numPr>
          <w:ilvl w:val="0"/>
          <w:numId w:val="25"/>
        </w:numPr>
        <w:rPr>
          <w:rFonts w:ascii="Times New Roman" w:hAnsi="Times New Roman" w:cs="Times New Roman"/>
          <w:sz w:val="24"/>
          <w:szCs w:val="24"/>
        </w:rPr>
      </w:pPr>
      <w:r w:rsidRPr="00810A39">
        <w:rPr>
          <w:rFonts w:ascii="Times New Roman" w:hAnsi="Times New Roman" w:cs="Times New Roman"/>
          <w:sz w:val="24"/>
          <w:szCs w:val="24"/>
        </w:rPr>
        <w:t>Check the displayed recommendation.</w:t>
      </w:r>
    </w:p>
    <w:p w14:paraId="607D6CA2" w14:textId="77777777" w:rsidR="008358A1" w:rsidRPr="00810A39" w:rsidRDefault="00B7393E" w:rsidP="009C45BD">
      <w:pPr>
        <w:pStyle w:val="ListBullet"/>
        <w:numPr>
          <w:ilvl w:val="0"/>
          <w:numId w:val="25"/>
        </w:numPr>
        <w:rPr>
          <w:rFonts w:ascii="Times New Roman" w:hAnsi="Times New Roman" w:cs="Times New Roman"/>
          <w:sz w:val="24"/>
          <w:szCs w:val="24"/>
        </w:rPr>
      </w:pPr>
      <w:r w:rsidRPr="00810A39">
        <w:rPr>
          <w:rFonts w:ascii="Times New Roman" w:hAnsi="Times New Roman" w:cs="Times New Roman"/>
          <w:sz w:val="24"/>
          <w:szCs w:val="24"/>
        </w:rPr>
        <w:t>Check that the HTML page loads without syntax errors.</w:t>
      </w:r>
    </w:p>
    <w:p w14:paraId="46BD63E2"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br w:type="page"/>
      </w:r>
    </w:p>
    <w:p w14:paraId="6AADB78E" w14:textId="77777777" w:rsidR="008358A1" w:rsidRPr="00947C6B" w:rsidRDefault="00B7393E" w:rsidP="00810A39">
      <w:pPr>
        <w:pStyle w:val="Heading1"/>
        <w:rPr>
          <w:rFonts w:ascii="Times New Roman" w:hAnsi="Times New Roman" w:cs="Times New Roman"/>
          <w:sz w:val="32"/>
          <w:szCs w:val="32"/>
        </w:rPr>
      </w:pPr>
      <w:r w:rsidRPr="00947C6B">
        <w:rPr>
          <w:rFonts w:ascii="Times New Roman" w:hAnsi="Times New Roman" w:cs="Times New Roman"/>
          <w:sz w:val="32"/>
          <w:szCs w:val="32"/>
        </w:rPr>
        <w:t>20. Advantages</w:t>
      </w:r>
    </w:p>
    <w:p w14:paraId="2567B65A" w14:textId="77777777" w:rsidR="008358A1" w:rsidRPr="00810A39" w:rsidRDefault="00B7393E" w:rsidP="009C45BD">
      <w:pPr>
        <w:pStyle w:val="ListBullet"/>
        <w:numPr>
          <w:ilvl w:val="0"/>
          <w:numId w:val="26"/>
        </w:numPr>
        <w:rPr>
          <w:rFonts w:ascii="Times New Roman" w:hAnsi="Times New Roman" w:cs="Times New Roman"/>
          <w:sz w:val="24"/>
          <w:szCs w:val="24"/>
        </w:rPr>
      </w:pPr>
      <w:r w:rsidRPr="00810A39">
        <w:rPr>
          <w:rFonts w:ascii="Times New Roman" w:hAnsi="Times New Roman" w:cs="Times New Roman"/>
          <w:sz w:val="24"/>
          <w:szCs w:val="24"/>
        </w:rPr>
        <w:t>Easy to understand and operate.</w:t>
      </w:r>
    </w:p>
    <w:p w14:paraId="16CB6687" w14:textId="77777777" w:rsidR="008358A1" w:rsidRPr="00810A39" w:rsidRDefault="00B7393E" w:rsidP="009C45BD">
      <w:pPr>
        <w:pStyle w:val="ListBullet"/>
        <w:numPr>
          <w:ilvl w:val="0"/>
          <w:numId w:val="26"/>
        </w:numPr>
        <w:rPr>
          <w:rFonts w:ascii="Times New Roman" w:hAnsi="Times New Roman" w:cs="Times New Roman"/>
          <w:sz w:val="24"/>
          <w:szCs w:val="24"/>
        </w:rPr>
      </w:pPr>
      <w:r w:rsidRPr="00810A39">
        <w:rPr>
          <w:rFonts w:ascii="Times New Roman" w:hAnsi="Times New Roman" w:cs="Times New Roman"/>
          <w:sz w:val="24"/>
          <w:szCs w:val="24"/>
        </w:rPr>
        <w:t>Fast calculation of remaining balance.</w:t>
      </w:r>
    </w:p>
    <w:p w14:paraId="1428F5A1" w14:textId="77777777" w:rsidR="008358A1" w:rsidRPr="00810A39" w:rsidRDefault="00B7393E" w:rsidP="009C45BD">
      <w:pPr>
        <w:pStyle w:val="ListBullet"/>
        <w:numPr>
          <w:ilvl w:val="0"/>
          <w:numId w:val="26"/>
        </w:numPr>
        <w:rPr>
          <w:rFonts w:ascii="Times New Roman" w:hAnsi="Times New Roman" w:cs="Times New Roman"/>
          <w:sz w:val="24"/>
          <w:szCs w:val="24"/>
        </w:rPr>
      </w:pPr>
      <w:r w:rsidRPr="00810A39">
        <w:rPr>
          <w:rFonts w:ascii="Times New Roman" w:hAnsi="Times New Roman" w:cs="Times New Roman"/>
          <w:sz w:val="24"/>
          <w:szCs w:val="24"/>
        </w:rPr>
        <w:t>Reduces simple manual calculation errors.</w:t>
      </w:r>
    </w:p>
    <w:p w14:paraId="0263D7E4" w14:textId="77777777" w:rsidR="008358A1" w:rsidRPr="00810A39" w:rsidRDefault="00B7393E" w:rsidP="009C45BD">
      <w:pPr>
        <w:pStyle w:val="ListBullet"/>
        <w:numPr>
          <w:ilvl w:val="0"/>
          <w:numId w:val="26"/>
        </w:numPr>
        <w:rPr>
          <w:rFonts w:ascii="Times New Roman" w:hAnsi="Times New Roman" w:cs="Times New Roman"/>
          <w:sz w:val="24"/>
          <w:szCs w:val="24"/>
        </w:rPr>
      </w:pPr>
      <w:r w:rsidRPr="00810A39">
        <w:rPr>
          <w:rFonts w:ascii="Times New Roman" w:hAnsi="Times New Roman" w:cs="Times New Roman"/>
          <w:sz w:val="24"/>
          <w:szCs w:val="24"/>
        </w:rPr>
        <w:t>Provides immediate budget status.</w:t>
      </w:r>
    </w:p>
    <w:p w14:paraId="4B5DF45C" w14:textId="77777777" w:rsidR="008358A1" w:rsidRPr="00810A39" w:rsidRDefault="00B7393E" w:rsidP="009C45BD">
      <w:pPr>
        <w:pStyle w:val="ListBullet"/>
        <w:numPr>
          <w:ilvl w:val="0"/>
          <w:numId w:val="26"/>
        </w:numPr>
        <w:rPr>
          <w:rFonts w:ascii="Times New Roman" w:hAnsi="Times New Roman" w:cs="Times New Roman"/>
          <w:sz w:val="24"/>
          <w:szCs w:val="24"/>
        </w:rPr>
      </w:pPr>
      <w:r w:rsidRPr="00810A39">
        <w:rPr>
          <w:rFonts w:ascii="Times New Roman" w:hAnsi="Times New Roman" w:cs="Times New Roman"/>
          <w:sz w:val="24"/>
          <w:szCs w:val="24"/>
        </w:rPr>
        <w:t>Uses basic Python concepts suitable for learning.</w:t>
      </w:r>
    </w:p>
    <w:p w14:paraId="6E743F8B" w14:textId="77777777" w:rsidR="008358A1" w:rsidRPr="00810A39" w:rsidRDefault="00B7393E" w:rsidP="009C45BD">
      <w:pPr>
        <w:pStyle w:val="ListBullet"/>
        <w:numPr>
          <w:ilvl w:val="0"/>
          <w:numId w:val="26"/>
        </w:numPr>
        <w:rPr>
          <w:rFonts w:ascii="Times New Roman" w:hAnsi="Times New Roman" w:cs="Times New Roman"/>
          <w:sz w:val="24"/>
          <w:szCs w:val="24"/>
        </w:rPr>
      </w:pPr>
      <w:r w:rsidRPr="00810A39">
        <w:rPr>
          <w:rFonts w:ascii="Times New Roman" w:hAnsi="Times New Roman" w:cs="Times New Roman"/>
          <w:sz w:val="24"/>
          <w:szCs w:val="24"/>
        </w:rPr>
        <w:t>Can be extended into a complete web application.</w:t>
      </w:r>
    </w:p>
    <w:p w14:paraId="7CB6AB55" w14:textId="77777777" w:rsidR="008358A1" w:rsidRPr="00810A39" w:rsidRDefault="00B7393E" w:rsidP="009C45BD">
      <w:pPr>
        <w:pStyle w:val="ListBullet"/>
        <w:numPr>
          <w:ilvl w:val="0"/>
          <w:numId w:val="26"/>
        </w:numPr>
        <w:rPr>
          <w:rFonts w:ascii="Times New Roman" w:hAnsi="Times New Roman" w:cs="Times New Roman"/>
          <w:sz w:val="24"/>
          <w:szCs w:val="24"/>
        </w:rPr>
      </w:pPr>
      <w:r w:rsidRPr="00810A39">
        <w:rPr>
          <w:rFonts w:ascii="Times New Roman" w:hAnsi="Times New Roman" w:cs="Times New Roman"/>
          <w:sz w:val="24"/>
          <w:szCs w:val="24"/>
        </w:rPr>
        <w:t>Simple HTML interface is easy to modify.</w:t>
      </w:r>
    </w:p>
    <w:p w14:paraId="06D7D50B" w14:textId="77777777" w:rsidR="008358A1" w:rsidRPr="00947C6B" w:rsidRDefault="00B7393E" w:rsidP="00810A39">
      <w:pPr>
        <w:pStyle w:val="Heading1"/>
        <w:rPr>
          <w:rFonts w:ascii="Times New Roman" w:hAnsi="Times New Roman" w:cs="Times New Roman"/>
          <w:sz w:val="32"/>
          <w:szCs w:val="32"/>
        </w:rPr>
      </w:pPr>
      <w:r w:rsidRPr="00947C6B">
        <w:rPr>
          <w:rFonts w:ascii="Times New Roman" w:hAnsi="Times New Roman" w:cs="Times New Roman"/>
          <w:sz w:val="32"/>
          <w:szCs w:val="32"/>
        </w:rPr>
        <w:t>21. Limitations</w:t>
      </w:r>
    </w:p>
    <w:p w14:paraId="2114AF89" w14:textId="77777777" w:rsidR="008358A1" w:rsidRPr="00810A39" w:rsidRDefault="00B7393E" w:rsidP="009C45BD">
      <w:pPr>
        <w:pStyle w:val="ListBullet"/>
        <w:numPr>
          <w:ilvl w:val="0"/>
          <w:numId w:val="27"/>
        </w:numPr>
        <w:rPr>
          <w:rFonts w:ascii="Times New Roman" w:hAnsi="Times New Roman" w:cs="Times New Roman"/>
          <w:sz w:val="24"/>
          <w:szCs w:val="24"/>
        </w:rPr>
      </w:pPr>
      <w:r w:rsidRPr="00810A39">
        <w:rPr>
          <w:rFonts w:ascii="Times New Roman" w:hAnsi="Times New Roman" w:cs="Times New Roman"/>
          <w:sz w:val="24"/>
          <w:szCs w:val="24"/>
        </w:rPr>
        <w:t>Current Python program accepts total expenses as one value rather than individual transactions.</w:t>
      </w:r>
    </w:p>
    <w:p w14:paraId="319ED883" w14:textId="77777777" w:rsidR="008358A1" w:rsidRPr="00810A39" w:rsidRDefault="00B7393E" w:rsidP="009C45BD">
      <w:pPr>
        <w:pStyle w:val="ListBullet"/>
        <w:numPr>
          <w:ilvl w:val="0"/>
          <w:numId w:val="27"/>
        </w:numPr>
        <w:rPr>
          <w:rFonts w:ascii="Times New Roman" w:hAnsi="Times New Roman" w:cs="Times New Roman"/>
          <w:sz w:val="24"/>
          <w:szCs w:val="24"/>
        </w:rPr>
      </w:pPr>
      <w:r w:rsidRPr="00810A39">
        <w:rPr>
          <w:rFonts w:ascii="Times New Roman" w:hAnsi="Times New Roman" w:cs="Times New Roman"/>
          <w:sz w:val="24"/>
          <w:szCs w:val="24"/>
        </w:rPr>
        <w:t>Current HTML page is not connected to the Python calculation logic.</w:t>
      </w:r>
    </w:p>
    <w:p w14:paraId="35E4E6D8" w14:textId="77777777" w:rsidR="008358A1" w:rsidRPr="00810A39" w:rsidRDefault="00B7393E" w:rsidP="009C45BD">
      <w:pPr>
        <w:pStyle w:val="ListBullet"/>
        <w:numPr>
          <w:ilvl w:val="0"/>
          <w:numId w:val="27"/>
        </w:numPr>
        <w:rPr>
          <w:rFonts w:ascii="Times New Roman" w:hAnsi="Times New Roman" w:cs="Times New Roman"/>
          <w:sz w:val="24"/>
          <w:szCs w:val="24"/>
        </w:rPr>
      </w:pPr>
      <w:r w:rsidRPr="00810A39">
        <w:rPr>
          <w:rFonts w:ascii="Times New Roman" w:hAnsi="Times New Roman" w:cs="Times New Roman"/>
          <w:sz w:val="24"/>
          <w:szCs w:val="24"/>
        </w:rPr>
        <w:t>No database is included in the supplied implementation.</w:t>
      </w:r>
    </w:p>
    <w:p w14:paraId="2978AA5C" w14:textId="77777777" w:rsidR="008358A1" w:rsidRPr="00810A39" w:rsidRDefault="00B7393E" w:rsidP="009C45BD">
      <w:pPr>
        <w:pStyle w:val="ListBullet"/>
        <w:numPr>
          <w:ilvl w:val="0"/>
          <w:numId w:val="27"/>
        </w:numPr>
        <w:rPr>
          <w:rFonts w:ascii="Times New Roman" w:hAnsi="Times New Roman" w:cs="Times New Roman"/>
          <w:sz w:val="24"/>
          <w:szCs w:val="24"/>
        </w:rPr>
      </w:pPr>
      <w:r w:rsidRPr="00810A39">
        <w:rPr>
          <w:rFonts w:ascii="Times New Roman" w:hAnsi="Times New Roman" w:cs="Times New Roman"/>
          <w:sz w:val="24"/>
          <w:szCs w:val="24"/>
        </w:rPr>
        <w:t>No user authentication is included.</w:t>
      </w:r>
    </w:p>
    <w:p w14:paraId="152C669D" w14:textId="77777777" w:rsidR="008358A1" w:rsidRPr="00810A39" w:rsidRDefault="00B7393E" w:rsidP="009C45BD">
      <w:pPr>
        <w:pStyle w:val="ListBullet"/>
        <w:numPr>
          <w:ilvl w:val="0"/>
          <w:numId w:val="27"/>
        </w:numPr>
        <w:rPr>
          <w:rFonts w:ascii="Times New Roman" w:hAnsi="Times New Roman" w:cs="Times New Roman"/>
          <w:sz w:val="24"/>
          <w:szCs w:val="24"/>
        </w:rPr>
      </w:pPr>
      <w:r w:rsidRPr="00810A39">
        <w:rPr>
          <w:rFonts w:ascii="Times New Roman" w:hAnsi="Times New Roman" w:cs="Times New Roman"/>
          <w:sz w:val="24"/>
          <w:szCs w:val="24"/>
        </w:rPr>
        <w:t>No bank or payment integration is included.</w:t>
      </w:r>
    </w:p>
    <w:p w14:paraId="63694AAF" w14:textId="77777777" w:rsidR="008358A1" w:rsidRPr="00810A39" w:rsidRDefault="00B7393E" w:rsidP="009C45BD">
      <w:pPr>
        <w:pStyle w:val="ListBullet"/>
        <w:numPr>
          <w:ilvl w:val="0"/>
          <w:numId w:val="27"/>
        </w:numPr>
        <w:rPr>
          <w:rFonts w:ascii="Times New Roman" w:hAnsi="Times New Roman" w:cs="Times New Roman"/>
          <w:sz w:val="24"/>
          <w:szCs w:val="24"/>
        </w:rPr>
      </w:pPr>
      <w:r w:rsidRPr="00810A39">
        <w:rPr>
          <w:rFonts w:ascii="Times New Roman" w:hAnsi="Times New Roman" w:cs="Times New Roman"/>
          <w:sz w:val="24"/>
          <w:szCs w:val="24"/>
        </w:rPr>
        <w:t>Recommendations are rule-based rather than generated by an actual AI model.</w:t>
      </w:r>
    </w:p>
    <w:p w14:paraId="5962F783" w14:textId="77777777" w:rsidR="008358A1" w:rsidRPr="00810A39" w:rsidRDefault="00B7393E" w:rsidP="009C45BD">
      <w:pPr>
        <w:pStyle w:val="ListBullet"/>
        <w:numPr>
          <w:ilvl w:val="0"/>
          <w:numId w:val="27"/>
        </w:numPr>
        <w:rPr>
          <w:rFonts w:ascii="Times New Roman" w:hAnsi="Times New Roman" w:cs="Times New Roman"/>
          <w:sz w:val="24"/>
          <w:szCs w:val="24"/>
        </w:rPr>
      </w:pPr>
      <w:r w:rsidRPr="00810A39">
        <w:rPr>
          <w:rFonts w:ascii="Times New Roman" w:hAnsi="Times New Roman" w:cs="Times New Roman"/>
          <w:sz w:val="24"/>
          <w:szCs w:val="24"/>
        </w:rPr>
        <w:t>Current version does not automatically maintain monthly history.</w:t>
      </w:r>
    </w:p>
    <w:p w14:paraId="44BE318F"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br w:type="page"/>
      </w:r>
    </w:p>
    <w:p w14:paraId="4F80140A" w14:textId="77777777" w:rsidR="008358A1" w:rsidRPr="00947C6B" w:rsidRDefault="00B7393E" w:rsidP="009C45BD">
      <w:pPr>
        <w:pStyle w:val="Heading1"/>
        <w:numPr>
          <w:ilvl w:val="0"/>
          <w:numId w:val="27"/>
        </w:numPr>
        <w:rPr>
          <w:rFonts w:ascii="Times New Roman" w:hAnsi="Times New Roman" w:cs="Times New Roman"/>
          <w:sz w:val="32"/>
          <w:szCs w:val="32"/>
        </w:rPr>
      </w:pPr>
      <w:r w:rsidRPr="00947C6B">
        <w:rPr>
          <w:rFonts w:ascii="Times New Roman" w:hAnsi="Times New Roman" w:cs="Times New Roman"/>
          <w:sz w:val="32"/>
          <w:szCs w:val="32"/>
        </w:rPr>
        <w:t>22. Future Enhancements</w:t>
      </w:r>
    </w:p>
    <w:p w14:paraId="7F8D9C58" w14:textId="77777777" w:rsidR="008358A1" w:rsidRPr="00810A39" w:rsidRDefault="00B7393E" w:rsidP="009C45BD">
      <w:pPr>
        <w:pStyle w:val="ListBullet"/>
        <w:numPr>
          <w:ilvl w:val="0"/>
          <w:numId w:val="27"/>
        </w:numPr>
        <w:rPr>
          <w:rFonts w:ascii="Times New Roman" w:hAnsi="Times New Roman" w:cs="Times New Roman"/>
          <w:sz w:val="24"/>
          <w:szCs w:val="24"/>
        </w:rPr>
      </w:pPr>
      <w:r w:rsidRPr="00810A39">
        <w:rPr>
          <w:rFonts w:ascii="Times New Roman" w:hAnsi="Times New Roman" w:cs="Times New Roman"/>
          <w:sz w:val="24"/>
          <w:szCs w:val="24"/>
        </w:rPr>
        <w:t>Connect index.html to a Python web backend using Flask or FastAPI.</w:t>
      </w:r>
    </w:p>
    <w:p w14:paraId="76B3DE91" w14:textId="77777777" w:rsidR="008358A1" w:rsidRPr="00810A39" w:rsidRDefault="00B7393E" w:rsidP="009C45BD">
      <w:pPr>
        <w:pStyle w:val="ListBullet"/>
        <w:numPr>
          <w:ilvl w:val="0"/>
          <w:numId w:val="27"/>
        </w:numPr>
        <w:rPr>
          <w:rFonts w:ascii="Times New Roman" w:hAnsi="Times New Roman" w:cs="Times New Roman"/>
          <w:sz w:val="24"/>
          <w:szCs w:val="24"/>
        </w:rPr>
      </w:pPr>
      <w:r w:rsidRPr="00810A39">
        <w:rPr>
          <w:rFonts w:ascii="Times New Roman" w:hAnsi="Times New Roman" w:cs="Times New Roman"/>
          <w:sz w:val="24"/>
          <w:szCs w:val="24"/>
        </w:rPr>
        <w:t>Create a proper budget input form in the browser.</w:t>
      </w:r>
    </w:p>
    <w:p w14:paraId="6D6E5197" w14:textId="77777777" w:rsidR="008358A1" w:rsidRPr="00810A39" w:rsidRDefault="00B7393E" w:rsidP="009C45BD">
      <w:pPr>
        <w:pStyle w:val="ListBullet"/>
        <w:numPr>
          <w:ilvl w:val="0"/>
          <w:numId w:val="27"/>
        </w:numPr>
        <w:rPr>
          <w:rFonts w:ascii="Times New Roman" w:hAnsi="Times New Roman" w:cs="Times New Roman"/>
          <w:sz w:val="24"/>
          <w:szCs w:val="24"/>
        </w:rPr>
      </w:pPr>
      <w:r w:rsidRPr="00810A39">
        <w:rPr>
          <w:rFonts w:ascii="Times New Roman" w:hAnsi="Times New Roman" w:cs="Times New Roman"/>
          <w:sz w:val="24"/>
          <w:szCs w:val="24"/>
        </w:rPr>
        <w:t>Add individual expense entries instead of only a total expense value.</w:t>
      </w:r>
    </w:p>
    <w:p w14:paraId="3C3D03DE" w14:textId="77777777" w:rsidR="008358A1" w:rsidRPr="00810A39" w:rsidRDefault="00B7393E" w:rsidP="009C45BD">
      <w:pPr>
        <w:pStyle w:val="ListBullet"/>
        <w:numPr>
          <w:ilvl w:val="0"/>
          <w:numId w:val="27"/>
        </w:numPr>
        <w:rPr>
          <w:rFonts w:ascii="Times New Roman" w:hAnsi="Times New Roman" w:cs="Times New Roman"/>
          <w:sz w:val="24"/>
          <w:szCs w:val="24"/>
        </w:rPr>
      </w:pPr>
      <w:r w:rsidRPr="00810A39">
        <w:rPr>
          <w:rFonts w:ascii="Times New Roman" w:hAnsi="Times New Roman" w:cs="Times New Roman"/>
          <w:sz w:val="24"/>
          <w:szCs w:val="24"/>
        </w:rPr>
        <w:t>Add categories such as food, travel, education, shopping and bills.</w:t>
      </w:r>
    </w:p>
    <w:p w14:paraId="0BCA38CA" w14:textId="77777777" w:rsidR="008358A1" w:rsidRPr="00810A39" w:rsidRDefault="00B7393E" w:rsidP="009C45BD">
      <w:pPr>
        <w:pStyle w:val="ListBullet"/>
        <w:numPr>
          <w:ilvl w:val="0"/>
          <w:numId w:val="27"/>
        </w:numPr>
        <w:rPr>
          <w:rFonts w:ascii="Times New Roman" w:hAnsi="Times New Roman" w:cs="Times New Roman"/>
          <w:sz w:val="24"/>
          <w:szCs w:val="24"/>
        </w:rPr>
      </w:pPr>
      <w:r w:rsidRPr="00810A39">
        <w:rPr>
          <w:rFonts w:ascii="Times New Roman" w:hAnsi="Times New Roman" w:cs="Times New Roman"/>
          <w:sz w:val="24"/>
          <w:szCs w:val="24"/>
        </w:rPr>
        <w:t>Store records in SQLite or another database.</w:t>
      </w:r>
    </w:p>
    <w:p w14:paraId="67F14864" w14:textId="77777777" w:rsidR="008358A1" w:rsidRPr="00810A39" w:rsidRDefault="00B7393E" w:rsidP="009C45BD">
      <w:pPr>
        <w:pStyle w:val="ListBullet"/>
        <w:numPr>
          <w:ilvl w:val="0"/>
          <w:numId w:val="27"/>
        </w:numPr>
        <w:rPr>
          <w:rFonts w:ascii="Times New Roman" w:hAnsi="Times New Roman" w:cs="Times New Roman"/>
          <w:sz w:val="24"/>
          <w:szCs w:val="24"/>
        </w:rPr>
      </w:pPr>
      <w:r w:rsidRPr="00810A39">
        <w:rPr>
          <w:rFonts w:ascii="Times New Roman" w:hAnsi="Times New Roman" w:cs="Times New Roman"/>
          <w:sz w:val="24"/>
          <w:szCs w:val="24"/>
        </w:rPr>
        <w:t>Generate monthly spending charts automatically.</w:t>
      </w:r>
    </w:p>
    <w:p w14:paraId="2E730835" w14:textId="77777777" w:rsidR="008358A1" w:rsidRPr="00810A39" w:rsidRDefault="00B7393E" w:rsidP="009C45BD">
      <w:pPr>
        <w:pStyle w:val="ListBullet"/>
        <w:numPr>
          <w:ilvl w:val="0"/>
          <w:numId w:val="27"/>
        </w:numPr>
        <w:rPr>
          <w:rFonts w:ascii="Times New Roman" w:hAnsi="Times New Roman" w:cs="Times New Roman"/>
          <w:sz w:val="24"/>
          <w:szCs w:val="24"/>
        </w:rPr>
      </w:pPr>
      <w:r w:rsidRPr="00810A39">
        <w:rPr>
          <w:rFonts w:ascii="Times New Roman" w:hAnsi="Times New Roman" w:cs="Times New Roman"/>
          <w:sz w:val="24"/>
          <w:szCs w:val="24"/>
        </w:rPr>
        <w:t>Add expense history and monthly comparison.</w:t>
      </w:r>
    </w:p>
    <w:p w14:paraId="0E0EB7F7" w14:textId="77777777" w:rsidR="008358A1" w:rsidRPr="00810A39" w:rsidRDefault="00B7393E" w:rsidP="009C45BD">
      <w:pPr>
        <w:pStyle w:val="ListBullet"/>
        <w:numPr>
          <w:ilvl w:val="0"/>
          <w:numId w:val="27"/>
        </w:numPr>
        <w:rPr>
          <w:rFonts w:ascii="Times New Roman" w:hAnsi="Times New Roman" w:cs="Times New Roman"/>
          <w:sz w:val="24"/>
          <w:szCs w:val="24"/>
        </w:rPr>
      </w:pPr>
      <w:r w:rsidRPr="00810A39">
        <w:rPr>
          <w:rFonts w:ascii="Times New Roman" w:hAnsi="Times New Roman" w:cs="Times New Roman"/>
          <w:sz w:val="24"/>
          <w:szCs w:val="24"/>
        </w:rPr>
        <w:t>Add user login and personalized dashboards.</w:t>
      </w:r>
    </w:p>
    <w:p w14:paraId="65B448FC" w14:textId="77777777" w:rsidR="008358A1" w:rsidRPr="00810A39" w:rsidRDefault="00B7393E" w:rsidP="009C45BD">
      <w:pPr>
        <w:pStyle w:val="ListBullet"/>
        <w:numPr>
          <w:ilvl w:val="0"/>
          <w:numId w:val="27"/>
        </w:numPr>
        <w:rPr>
          <w:rFonts w:ascii="Times New Roman" w:hAnsi="Times New Roman" w:cs="Times New Roman"/>
          <w:sz w:val="24"/>
          <w:szCs w:val="24"/>
        </w:rPr>
      </w:pPr>
      <w:r w:rsidRPr="00810A39">
        <w:rPr>
          <w:rFonts w:ascii="Times New Roman" w:hAnsi="Times New Roman" w:cs="Times New Roman"/>
          <w:sz w:val="24"/>
          <w:szCs w:val="24"/>
        </w:rPr>
        <w:t>Add budget-limit alerts.</w:t>
      </w:r>
    </w:p>
    <w:p w14:paraId="5060C59C" w14:textId="77777777" w:rsidR="008358A1" w:rsidRPr="00810A39" w:rsidRDefault="00B7393E" w:rsidP="009C45BD">
      <w:pPr>
        <w:pStyle w:val="ListBullet"/>
        <w:numPr>
          <w:ilvl w:val="0"/>
          <w:numId w:val="27"/>
        </w:numPr>
        <w:rPr>
          <w:rFonts w:ascii="Times New Roman" w:hAnsi="Times New Roman" w:cs="Times New Roman"/>
          <w:sz w:val="24"/>
          <w:szCs w:val="24"/>
        </w:rPr>
      </w:pPr>
      <w:r w:rsidRPr="00810A39">
        <w:rPr>
          <w:rFonts w:ascii="Times New Roman" w:hAnsi="Times New Roman" w:cs="Times New Roman"/>
          <w:sz w:val="24"/>
          <w:szCs w:val="24"/>
        </w:rPr>
        <w:t>Add a recommendation engine using more detailed spending patterns.</w:t>
      </w:r>
    </w:p>
    <w:p w14:paraId="2B89D840" w14:textId="77777777" w:rsidR="008358A1" w:rsidRPr="00810A39" w:rsidRDefault="00B7393E" w:rsidP="009C45BD">
      <w:pPr>
        <w:pStyle w:val="ListBullet"/>
        <w:numPr>
          <w:ilvl w:val="0"/>
          <w:numId w:val="27"/>
        </w:numPr>
        <w:rPr>
          <w:rFonts w:ascii="Times New Roman" w:hAnsi="Times New Roman" w:cs="Times New Roman"/>
          <w:sz w:val="24"/>
          <w:szCs w:val="24"/>
        </w:rPr>
      </w:pPr>
      <w:r w:rsidRPr="00810A39">
        <w:rPr>
          <w:rFonts w:ascii="Times New Roman" w:hAnsi="Times New Roman" w:cs="Times New Roman"/>
          <w:sz w:val="24"/>
          <w:szCs w:val="24"/>
        </w:rPr>
        <w:t>Optionally integrate an AI API for conversational budget assistance, if required.</w:t>
      </w:r>
    </w:p>
    <w:p w14:paraId="6239DC46" w14:textId="77777777" w:rsidR="008358A1" w:rsidRPr="00810A39" w:rsidRDefault="00B7393E" w:rsidP="009C45BD">
      <w:pPr>
        <w:pStyle w:val="ListBullet"/>
        <w:numPr>
          <w:ilvl w:val="0"/>
          <w:numId w:val="27"/>
        </w:numPr>
        <w:rPr>
          <w:rFonts w:ascii="Times New Roman" w:hAnsi="Times New Roman" w:cs="Times New Roman"/>
          <w:sz w:val="24"/>
          <w:szCs w:val="24"/>
        </w:rPr>
      </w:pPr>
      <w:r w:rsidRPr="00810A39">
        <w:rPr>
          <w:rFonts w:ascii="Times New Roman" w:hAnsi="Times New Roman" w:cs="Times New Roman"/>
          <w:sz w:val="24"/>
          <w:szCs w:val="24"/>
        </w:rPr>
        <w:t>Generate downloadable monthly reports.</w:t>
      </w:r>
    </w:p>
    <w:p w14:paraId="60C45F24"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br w:type="page"/>
      </w:r>
    </w:p>
    <w:p w14:paraId="6882CFA0" w14:textId="77777777" w:rsidR="008358A1" w:rsidRPr="00947C6B" w:rsidRDefault="00B7393E" w:rsidP="009C45BD">
      <w:pPr>
        <w:pStyle w:val="Heading1"/>
        <w:jc w:val="both"/>
        <w:rPr>
          <w:rFonts w:ascii="Times New Roman" w:hAnsi="Times New Roman" w:cs="Times New Roman"/>
          <w:sz w:val="32"/>
          <w:szCs w:val="32"/>
        </w:rPr>
      </w:pPr>
      <w:r w:rsidRPr="00947C6B">
        <w:rPr>
          <w:rFonts w:ascii="Times New Roman" w:hAnsi="Times New Roman" w:cs="Times New Roman"/>
          <w:sz w:val="32"/>
          <w:szCs w:val="32"/>
        </w:rPr>
        <w:t>23. Conclusion</w:t>
      </w:r>
    </w:p>
    <w:p w14:paraId="7D642E5F" w14:textId="77777777" w:rsidR="008358A1" w:rsidRPr="00810A39" w:rsidRDefault="00B7393E" w:rsidP="009C45BD">
      <w:pPr>
        <w:rPr>
          <w:rFonts w:ascii="Times New Roman" w:hAnsi="Times New Roman" w:cs="Times New Roman"/>
          <w:sz w:val="24"/>
          <w:szCs w:val="24"/>
        </w:rPr>
      </w:pPr>
      <w:r w:rsidRPr="00810A39">
        <w:rPr>
          <w:rFonts w:ascii="Times New Roman" w:hAnsi="Times New Roman" w:cs="Times New Roman"/>
          <w:sz w:val="24"/>
          <w:szCs w:val="24"/>
        </w:rPr>
        <w:t xml:space="preserve">PocketSmart AI: </w:t>
      </w:r>
      <w:proofErr w:type="gramStart"/>
      <w:r w:rsidRPr="00810A39">
        <w:rPr>
          <w:rFonts w:ascii="Times New Roman" w:hAnsi="Times New Roman" w:cs="Times New Roman"/>
          <w:sz w:val="24"/>
          <w:szCs w:val="24"/>
        </w:rPr>
        <w:t>Your</w:t>
      </w:r>
      <w:proofErr w:type="gramEnd"/>
      <w:r w:rsidRPr="00810A39">
        <w:rPr>
          <w:rFonts w:ascii="Times New Roman" w:hAnsi="Times New Roman" w:cs="Times New Roman"/>
          <w:sz w:val="24"/>
          <w:szCs w:val="24"/>
        </w:rPr>
        <w:t xml:space="preserve"> Smart Budget &amp; Recommendation and Assistant provides a straightforward approach to monthly budget understanding. The current Python program accepts essential financial inputs, calculates the remaining balance and uses conditional logic to provide a clear recommendation.</w:t>
      </w:r>
    </w:p>
    <w:p w14:paraId="0753FF61" w14:textId="77777777" w:rsidR="008358A1" w:rsidRPr="00810A39" w:rsidRDefault="00B7393E" w:rsidP="009C45BD">
      <w:pPr>
        <w:rPr>
          <w:rFonts w:ascii="Times New Roman" w:hAnsi="Times New Roman" w:cs="Times New Roman"/>
          <w:sz w:val="24"/>
          <w:szCs w:val="24"/>
        </w:rPr>
      </w:pPr>
      <w:r w:rsidRPr="00810A39">
        <w:rPr>
          <w:rFonts w:ascii="Times New Roman" w:hAnsi="Times New Roman" w:cs="Times New Roman"/>
          <w:sz w:val="24"/>
          <w:szCs w:val="24"/>
        </w:rPr>
        <w:t>The project also includes a basic HTML interface that establishes the PocketSmart AI identity. The architecture, flowchart, data flow diagram, use case diagram and graphical representations show how the current components can be organized into a complete application structure.</w:t>
      </w:r>
    </w:p>
    <w:p w14:paraId="3C78F24C" w14:textId="77777777" w:rsidR="008358A1" w:rsidRPr="00810A39" w:rsidRDefault="00B7393E" w:rsidP="009C45BD">
      <w:pPr>
        <w:rPr>
          <w:rFonts w:ascii="Times New Roman" w:hAnsi="Times New Roman" w:cs="Times New Roman"/>
          <w:sz w:val="24"/>
          <w:szCs w:val="24"/>
        </w:rPr>
      </w:pPr>
      <w:r w:rsidRPr="00810A39">
        <w:rPr>
          <w:rFonts w:ascii="Times New Roman" w:hAnsi="Times New Roman" w:cs="Times New Roman"/>
          <w:sz w:val="24"/>
          <w:szCs w:val="24"/>
        </w:rPr>
        <w:t>Although the supplied implementation is intentionally simple, it provides a clear foundation for future development. Connecting the HTML interface to the Python processing layer, adding expense categories and history, storing data, generating charts and optionally integrating an AI-based assistant can transform the current system into a more comprehensive personal budget management application.</w:t>
      </w:r>
    </w:p>
    <w:p w14:paraId="06F42115" w14:textId="77777777" w:rsidR="008358A1" w:rsidRPr="00947C6B" w:rsidRDefault="00B7393E" w:rsidP="00810A39">
      <w:pPr>
        <w:pStyle w:val="Heading1"/>
        <w:rPr>
          <w:rFonts w:ascii="Times New Roman" w:hAnsi="Times New Roman" w:cs="Times New Roman"/>
          <w:sz w:val="32"/>
          <w:szCs w:val="32"/>
        </w:rPr>
      </w:pPr>
      <w:r w:rsidRPr="00947C6B">
        <w:rPr>
          <w:rFonts w:ascii="Times New Roman" w:hAnsi="Times New Roman" w:cs="Times New Roman"/>
          <w:sz w:val="32"/>
          <w:szCs w:val="32"/>
        </w:rPr>
        <w:t>Implementation Note</w:t>
      </w:r>
    </w:p>
    <w:p w14:paraId="5EA5E371" w14:textId="77777777" w:rsidR="008358A1" w:rsidRPr="00810A39" w:rsidRDefault="00B7393E" w:rsidP="00810A39">
      <w:pPr>
        <w:rPr>
          <w:rFonts w:ascii="Times New Roman" w:hAnsi="Times New Roman" w:cs="Times New Roman"/>
          <w:sz w:val="24"/>
          <w:szCs w:val="24"/>
        </w:rPr>
      </w:pPr>
      <w:r w:rsidRPr="00810A39">
        <w:rPr>
          <w:rFonts w:ascii="Times New Roman" w:hAnsi="Times New Roman" w:cs="Times New Roman"/>
          <w:sz w:val="24"/>
          <w:szCs w:val="24"/>
        </w:rPr>
        <w:t>This documentation describes the supplied PocketSmart AI Python and HTML programs faithfully. Where a diagram or future section describes functionality not present in the supplied code, it is explicitly identified as a proposed extension or illustrative representation.</w:t>
      </w:r>
    </w:p>
    <w:p w14:paraId="3B8F17D9" w14:textId="77777777" w:rsidR="00810A39" w:rsidRPr="00810A39" w:rsidRDefault="00810A39">
      <w:pPr>
        <w:rPr>
          <w:rFonts w:ascii="Times New Roman" w:hAnsi="Times New Roman" w:cs="Times New Roman"/>
          <w:sz w:val="24"/>
          <w:szCs w:val="24"/>
        </w:rPr>
      </w:pPr>
    </w:p>
    <w:sectPr w:rsidR="00810A39" w:rsidRPr="00810A39"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316A2C" w14:textId="77777777" w:rsidR="008B01EC" w:rsidRDefault="008B01EC">
      <w:pPr>
        <w:spacing w:after="0" w:line="240" w:lineRule="auto"/>
      </w:pPr>
      <w:r>
        <w:separator/>
      </w:r>
    </w:p>
  </w:endnote>
  <w:endnote w:type="continuationSeparator" w:id="0">
    <w:p w14:paraId="4C3D3177" w14:textId="77777777" w:rsidR="008B01EC" w:rsidRDefault="008B0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A68D5B" w14:textId="77777777" w:rsidR="008358A1" w:rsidRDefault="00B7393E">
    <w:pPr>
      <w:pStyle w:val="Footer"/>
      <w:jc w:val="center"/>
    </w:pPr>
    <w:r>
      <w:rPr>
        <w:sz w:val="16"/>
      </w:rPr>
      <w:t>PocketSmart AI – Your Smart Budget &amp; Recommendation and Assistant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1F4B61" w14:textId="77777777" w:rsidR="008B01EC" w:rsidRDefault="008B01EC">
      <w:pPr>
        <w:spacing w:after="0" w:line="240" w:lineRule="auto"/>
      </w:pPr>
      <w:r>
        <w:separator/>
      </w:r>
    </w:p>
  </w:footnote>
  <w:footnote w:type="continuationSeparator" w:id="0">
    <w:p w14:paraId="54D92897" w14:textId="77777777" w:rsidR="008B01EC" w:rsidRDefault="008B01E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40090001"/>
    <w:lvl w:ilvl="0">
      <w:start w:val="1"/>
      <w:numFmt w:val="bullet"/>
      <w:lvlText w:val=""/>
      <w:lvlJc w:val="left"/>
      <w:pPr>
        <w:ind w:left="720" w:hanging="360"/>
      </w:pPr>
      <w:rPr>
        <w:rFonts w:ascii="Symbol" w:hAnsi="Symbol" w:hint="default"/>
      </w:rPr>
    </w:lvl>
  </w:abstractNum>
  <w:abstractNum w:abstractNumId="9">
    <w:nsid w:val="0812521F"/>
    <w:multiLevelType w:val="hybridMultilevel"/>
    <w:tmpl w:val="91283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2DD55C9"/>
    <w:multiLevelType w:val="hybridMultilevel"/>
    <w:tmpl w:val="9F924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3F931C6"/>
    <w:multiLevelType w:val="hybridMultilevel"/>
    <w:tmpl w:val="885A5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A5C49ED"/>
    <w:multiLevelType w:val="hybridMultilevel"/>
    <w:tmpl w:val="24401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5357BE8"/>
    <w:multiLevelType w:val="hybridMultilevel"/>
    <w:tmpl w:val="9E6C4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7751D09"/>
    <w:multiLevelType w:val="hybridMultilevel"/>
    <w:tmpl w:val="47C23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8D307B5"/>
    <w:multiLevelType w:val="hybridMultilevel"/>
    <w:tmpl w:val="9DE01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2F66110"/>
    <w:multiLevelType w:val="hybridMultilevel"/>
    <w:tmpl w:val="C234D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32A355B"/>
    <w:multiLevelType w:val="hybridMultilevel"/>
    <w:tmpl w:val="EA764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D5F4C96"/>
    <w:multiLevelType w:val="hybridMultilevel"/>
    <w:tmpl w:val="0CBCF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DC52729"/>
    <w:multiLevelType w:val="hybridMultilevel"/>
    <w:tmpl w:val="82E61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67C707A1"/>
    <w:multiLevelType w:val="hybridMultilevel"/>
    <w:tmpl w:val="CC9C1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68C35004"/>
    <w:multiLevelType w:val="hybridMultilevel"/>
    <w:tmpl w:val="0088DA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74BD4FF8"/>
    <w:multiLevelType w:val="hybridMultilevel"/>
    <w:tmpl w:val="339E9F1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76875FB7"/>
    <w:multiLevelType w:val="hybridMultilevel"/>
    <w:tmpl w:val="56825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76CA7EC6"/>
    <w:multiLevelType w:val="hybridMultilevel"/>
    <w:tmpl w:val="A7D89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78C3271A"/>
    <w:multiLevelType w:val="hybridMultilevel"/>
    <w:tmpl w:val="F21CC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79E2332D"/>
    <w:multiLevelType w:val="hybridMultilevel"/>
    <w:tmpl w:val="06C87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22"/>
  </w:num>
  <w:num w:numId="12">
    <w:abstractNumId w:val="13"/>
  </w:num>
  <w:num w:numId="13">
    <w:abstractNumId w:val="16"/>
  </w:num>
  <w:num w:numId="14">
    <w:abstractNumId w:val="12"/>
  </w:num>
  <w:num w:numId="15">
    <w:abstractNumId w:val="15"/>
  </w:num>
  <w:num w:numId="16">
    <w:abstractNumId w:val="25"/>
  </w:num>
  <w:num w:numId="17">
    <w:abstractNumId w:val="17"/>
  </w:num>
  <w:num w:numId="18">
    <w:abstractNumId w:val="23"/>
  </w:num>
  <w:num w:numId="19">
    <w:abstractNumId w:val="18"/>
  </w:num>
  <w:num w:numId="20">
    <w:abstractNumId w:val="10"/>
  </w:num>
  <w:num w:numId="21">
    <w:abstractNumId w:val="24"/>
  </w:num>
  <w:num w:numId="22">
    <w:abstractNumId w:val="20"/>
  </w:num>
  <w:num w:numId="23">
    <w:abstractNumId w:val="26"/>
  </w:num>
  <w:num w:numId="24">
    <w:abstractNumId w:val="21"/>
  </w:num>
  <w:num w:numId="25">
    <w:abstractNumId w:val="9"/>
  </w:num>
  <w:num w:numId="26">
    <w:abstractNumId w:val="11"/>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72E1"/>
    <w:rsid w:val="0015074B"/>
    <w:rsid w:val="0029639D"/>
    <w:rsid w:val="00326F90"/>
    <w:rsid w:val="00810A39"/>
    <w:rsid w:val="008358A1"/>
    <w:rsid w:val="00886AED"/>
    <w:rsid w:val="008B01EC"/>
    <w:rsid w:val="00947C6B"/>
    <w:rsid w:val="009C45BD"/>
    <w:rsid w:val="00AA1D8D"/>
    <w:rsid w:val="00B47730"/>
    <w:rsid w:val="00B7393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FF4E2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360" w:lineRule="auto"/>
        <w:ind w:left="357" w:hanging="35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357" w:hanging="35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ind w:left="0" w:firstLine="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10A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0A3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360" w:lineRule="auto"/>
        <w:ind w:left="357" w:hanging="35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357" w:hanging="35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ind w:left="0" w:firstLine="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10A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0A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9B7DC2-F057-47FA-B9D1-4B393749F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2524</Words>
  <Characters>14389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Welcome</cp:lastModifiedBy>
  <cp:revision>2</cp:revision>
  <dcterms:created xsi:type="dcterms:W3CDTF">2026-10-03T13:56:00Z</dcterms:created>
  <dcterms:modified xsi:type="dcterms:W3CDTF">2026-10-03T13:56:00Z</dcterms:modified>
</cp:coreProperties>
</file>